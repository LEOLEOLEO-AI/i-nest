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iNEST 项目布局总清单 + 论文撰写计划</w:t>
      </w:r>
    </w:p>
    <w:p>
      <w:pPr>
        <w:pStyle w:val="Heading2"/>
      </w:pPr>
      <w:r>
        <w:t>基于上传素材全面梳理（2026-03-17）</w:t>
      </w:r>
    </w:p>
    <w:p>
      <w:r>
        <w:br w:type="page"/>
      </w:r>
    </w:p>
    <w:p>
      <w:pPr>
        <w:pStyle w:val="Heading1"/>
      </w:pPr>
      <w:r>
        <w:t>一、项目布局总清单（18个项目 + 8个课题群）</w:t>
      </w:r>
    </w:p>
    <w:p>
      <w:pPr>
        <w:pStyle w:val="Heading2"/>
      </w:pPr>
      <w:r>
        <w:t>Layer 1: 基础理论研究（8个项目）</w:t>
      </w:r>
    </w:p>
    <w:p>
      <w:pPr>
        <w:pStyle w:val="ListBullet"/>
      </w:pPr>
      <w:r>
        <w:t>| 编号 | 项目名称（通用化） | 内部对应 | 状态 |</w:t>
      </w:r>
    </w:p>
    <w:p>
      <w:r>
        <w:t>|------|------------------|---------|------|</w:t>
      </w:r>
    </w:p>
    <w:p>
      <w:pPr>
        <w:pStyle w:val="ListBullet"/>
      </w:pPr>
      <w:r>
        <w:t>| T1 | 网络时空协同复杂度的数学理论与跨域验证 | CST数学深化 | 🔴 核心优先 |</w:t>
      </w:r>
    </w:p>
    <w:p>
      <w:pPr>
        <w:pStyle w:val="ListBullet"/>
      </w:pPr>
      <w:r>
        <w:t>| T2 | 复杂网络临界渗流与涌现行为的普适规律 | 渗流与智能涌现 | 🟡 规划中 |</w:t>
      </w:r>
    </w:p>
    <w:p>
      <w:pPr>
        <w:pStyle w:val="ListBullet"/>
      </w:pPr>
      <w:r>
        <w:t>| T3 | 自演化网络的重整化群理论与标度行为 | RG方法 | 🟡 规划中 |</w:t>
      </w:r>
    </w:p>
    <w:p>
      <w:pPr>
        <w:pStyle w:val="ListBullet"/>
      </w:pPr>
      <w:r>
        <w:t>| T4 | 新型纳米器件网络的非平衡态统计物理 | 忆阻器物理 | 🟡 规划中 |</w:t>
      </w:r>
    </w:p>
    <w:p>
      <w:pPr>
        <w:pStyle w:val="ListBullet"/>
      </w:pPr>
      <w:r>
        <w:t>| T5 | 高阶拓扑网络的信息几何与最优结构理论 | 信息几何 | 🟡 规划中 |</w:t>
      </w:r>
    </w:p>
    <w:p>
      <w:pPr>
        <w:pStyle w:val="ListBullet"/>
      </w:pPr>
      <w:r>
        <w:t>| T6 | 多组分渗流相变的临界指数与普适类分类 | 三元渗流 | 🟡 规划中 |</w:t>
      </w:r>
    </w:p>
    <w:p>
      <w:pPr>
        <w:pStyle w:val="ListBullet"/>
      </w:pPr>
      <w:r>
        <w:t>| T7 | 复杂网络中自组织临界态的拓扑起源机制 | SOC理论 | 🟡 规划中 |</w:t>
      </w:r>
    </w:p>
    <w:p>
      <w:pPr>
        <w:pStyle w:val="ListBullet"/>
      </w:pPr>
      <w:r>
        <w:t>| T8 | 网络时空协同复杂度的可计算性与高效算法 | 计算理论 | 🟡 规划中 |</w:t>
      </w:r>
    </w:p>
    <w:p>
      <w:pPr>
        <w:pStyle w:val="Heading2"/>
      </w:pPr>
      <w:r>
        <w:t>Layer 2: 关键技术研究（6个项目）</w:t>
      </w:r>
    </w:p>
    <w:p>
      <w:pPr>
        <w:pStyle w:val="ListBullet"/>
      </w:pPr>
      <w:r>
        <w:t>| 编号 | 项目名称（通用化） | 内部对应 | 状态 |</w:t>
      </w:r>
    </w:p>
    <w:p>
      <w:r>
        <w:t>|------|------------------|---------|------|</w:t>
      </w:r>
    </w:p>
    <w:p>
      <w:pPr>
        <w:pStyle w:val="ListBullet"/>
      </w:pPr>
      <w:r>
        <w:t>| K1 | 可重构互连的晶圆级集成与动态网络实现 | SDI晶上实现 | 🟡 规划中 |</w:t>
      </w:r>
    </w:p>
    <w:p>
      <w:pPr>
        <w:pStyle w:val="ListBullet"/>
      </w:pPr>
      <w:r>
        <w:t>| K2 | 面向复杂网络的自适应拓扑生成与调控引擎 | 元拓扑引擎 | 🟡 规划中 |</w:t>
      </w:r>
    </w:p>
    <w:p>
      <w:pPr>
        <w:pStyle w:val="ListBullet"/>
      </w:pPr>
      <w:r>
        <w:t>| K3 | 新型非易失器件阵列的晶圆级异质集成技术 | 忆阻器集成 | 🟡 规划中 |</w:t>
      </w:r>
    </w:p>
    <w:p>
      <w:pPr>
        <w:pStyle w:val="ListBullet"/>
      </w:pPr>
      <w:r>
        <w:t>| K4 | 自演化网络拓扑的硬件加速与原型验证平台 | FPGA/ASIC原型 | 🟡 规划中 |</w:t>
      </w:r>
    </w:p>
    <w:p>
      <w:pPr>
        <w:pStyle w:val="ListBullet"/>
      </w:pPr>
      <w:r>
        <w:t>| K5 | 混合信号晶上网络的多尺度动力学测控系统 | 测控平台 | 🟡 规划中 |</w:t>
      </w:r>
    </w:p>
    <w:p>
      <w:pPr>
        <w:pStyle w:val="ListBullet"/>
      </w:pPr>
      <w:r>
        <w:t>| K6 | 复杂度驱动的网络拓扑优化设计自动化工具 | EDA工具 | 🟡 规划中 |</w:t>
      </w:r>
    </w:p>
    <w:p>
      <w:pPr>
        <w:pStyle w:val="Heading2"/>
      </w:pPr>
      <w:r>
        <w:t>Layer 3: 应用示范研究（4个项目）</w:t>
      </w:r>
    </w:p>
    <w:p>
      <w:pPr>
        <w:pStyle w:val="ListBullet"/>
      </w:pPr>
      <w:r>
        <w:t>| 编号 | 项目名称（通用化） | 内部对应 | 状态 |</w:t>
      </w:r>
    </w:p>
    <w:p>
      <w:r>
        <w:t>|------|------------------|---------|------|</w:t>
      </w:r>
    </w:p>
    <w:p>
      <w:pPr>
        <w:pStyle w:val="ListBullet"/>
      </w:pPr>
      <w:r>
        <w:t>| A1 | 面向大模型训推一体的晶上可重构算力系统 | LLM算力系统 | 🟡 规划中 |</w:t>
      </w:r>
    </w:p>
    <w:p>
      <w:pPr>
        <w:pStyle w:val="ListBullet"/>
      </w:pPr>
      <w:r>
        <w:t>| A2 | 新型器件与晶上网络协同的类脑智能原型系统 | 忆阻器类脑 | 🟡 规划中 |</w:t>
      </w:r>
    </w:p>
    <w:p>
      <w:pPr>
        <w:pStyle w:val="ListBullet"/>
      </w:pPr>
      <w:r>
        <w:t>| A3 | 面向边缘场景的自适应物理智能计算系统 | 边缘智能 | 🟡 规划中 |</w:t>
      </w:r>
    </w:p>
    <w:p>
      <w:pPr>
        <w:pStyle w:val="ListBullet"/>
      </w:pPr>
      <w:r>
        <w:t>| A4 | 复杂度理论指导的新型网络芯片架构探索 | 新架构探索 | 🟡 规划中 |</w:t>
      </w:r>
    </w:p>
    <w:p>
      <w:pPr>
        <w:pStyle w:val="Heading2"/>
      </w:pPr>
      <w:r>
        <w:t>项目群课题（8个课题，32个子任务）</w:t>
      </w:r>
    </w:p>
    <w:p>
      <w:pPr>
        <w:pStyle w:val="Heading3"/>
      </w:pPr>
      <w:r>
        <w:t>课题一：多时间尺度网络拓扑演化的数学理论</w:t>
      </w:r>
    </w:p>
    <w:p>
      <w:r>
        <w:t xml:space="preserve">  1. 多时间尺度动态网络演化模型的建立</w:t>
      </w:r>
    </w:p>
    <w:p>
      <w:r>
        <w:t xml:space="preserve">  2. 多尺度复杂度的定义、分解与度量方法</w:t>
      </w:r>
    </w:p>
    <w:p>
      <w:r>
        <w:t xml:space="preserve">  3. 时间尺度分离条件下的网络行为定理</w:t>
      </w:r>
    </w:p>
    <w:p>
      <w:r>
        <w:t xml:space="preserve">  4. 多尺度网络演化的收敛性与稳定性分析</w:t>
      </w:r>
    </w:p>
    <w:p>
      <w:pPr>
        <w:pStyle w:val="Heading3"/>
      </w:pPr>
      <w:r>
        <w:t>课题二：复杂网络的多组分渗流相变与自组织临界态</w:t>
      </w:r>
    </w:p>
    <w:p>
      <w:r>
        <w:t xml:space="preserve">  1. 多组分渗流模型的建立与分析</w:t>
      </w:r>
    </w:p>
    <w:p>
      <w:r>
        <w:t xml:space="preserve">  2. 临界指数的精确计算与数值模拟</w:t>
      </w:r>
    </w:p>
    <w:p>
      <w:r>
        <w:t xml:space="preserve">  3. 渗流相变与网络复杂度跃迁的对应关系</w:t>
      </w:r>
    </w:p>
    <w:p>
      <w:r>
        <w:t xml:space="preserve">  4. 可重构互连网络的自组织临界态机制</w:t>
      </w:r>
    </w:p>
    <w:p>
      <w:pPr>
        <w:pStyle w:val="Heading3"/>
      </w:pPr>
      <w:r>
        <w:t>课题三：网络重整化群理论与自演化拓扑的标度律</w:t>
      </w:r>
    </w:p>
    <w:p>
      <w:r>
        <w:t xml:space="preserve">  1. 晶上复杂网络的实空间重整化群变换</w:t>
      </w:r>
    </w:p>
    <w:p>
      <w:r>
        <w:t xml:space="preserve">  2. 重整化群不动点分析与临界行为</w:t>
      </w:r>
    </w:p>
    <w:p>
      <w:r>
        <w:t xml:space="preserve">  3. 网络自演化过程与重整化群流的等价性</w:t>
      </w:r>
    </w:p>
    <w:p>
      <w:r>
        <w:t xml:space="preserve">  4. 网络分形维数与多重标度特征</w:t>
      </w:r>
    </w:p>
    <w:p>
      <w:pPr>
        <w:pStyle w:val="Heading3"/>
      </w:pPr>
      <w:r>
        <w:t>课题四：可重构互连单元设计与晶圆级集成</w:t>
      </w:r>
    </w:p>
    <w:p>
      <w:r>
        <w:t xml:space="preserve">  1. 可重构互连单元电路设计</w:t>
      </w:r>
    </w:p>
    <w:p>
      <w:r>
        <w:t xml:space="preserve">  2. 互连矩阵架构设计与优化</w:t>
      </w:r>
    </w:p>
    <w:p>
      <w:r>
        <w:t xml:space="preserve">  3. 高速信号完整性与时序保证</w:t>
      </w:r>
    </w:p>
    <w:p>
      <w:r>
        <w:t xml:space="preserve">  4. 测试芯片流片与功能验证</w:t>
      </w:r>
    </w:p>
    <w:p>
      <w:pPr>
        <w:pStyle w:val="Heading3"/>
      </w:pPr>
      <w:r>
        <w:t>课题五：多时间尺度网络演化引擎与拓扑控制平面</w:t>
      </w:r>
    </w:p>
    <w:p>
      <w:r>
        <w:t xml:space="preserve">  1. 网络复杂度在线监控硬件实现</w:t>
      </w:r>
    </w:p>
    <w:p>
      <w:r>
        <w:t xml:space="preserve">  2. 自适应拓扑生成引擎设计</w:t>
      </w:r>
    </w:p>
    <w:p>
      <w:r>
        <w:t xml:space="preserve">  3. 多时间尺度网络演化规则的硬件实现</w:t>
      </w:r>
    </w:p>
    <w:p>
      <w:r>
        <w:t xml:space="preserve">  4. 可重构互连的自组织局部规则优化</w:t>
      </w:r>
    </w:p>
    <w:p>
      <w:pPr>
        <w:pStyle w:val="Heading3"/>
      </w:pPr>
      <w:r>
        <w:t>课题六：新型非易失器件的制备与异质集成</w:t>
      </w:r>
    </w:p>
    <w:p>
      <w:r>
        <w:t xml:space="preserve">  1. 多时间尺度非易失器件的材料与器件工程</w:t>
      </w:r>
    </w:p>
    <w:p>
      <w:r>
        <w:t xml:space="preserve">  2. 突触可塑性特性的优化与表征</w:t>
      </w:r>
    </w:p>
    <w:p>
      <w:r>
        <w:t xml:space="preserve">  3. 非易失器件阵列与CMOS的异质集成工艺</w:t>
      </w:r>
    </w:p>
    <w:p>
      <w:r>
        <w:t xml:space="preserve">  4. 异质集成互连单元的功能验证</w:t>
      </w:r>
    </w:p>
    <w:p>
      <w:pPr>
        <w:pStyle w:val="Heading3"/>
      </w:pPr>
      <w:r>
        <w:t>课题七：面向大模型算力的晶上可重构系统验证</w:t>
      </w:r>
    </w:p>
    <w:p>
      <w:r>
        <w:t xml:space="preserve">  1. 大模型通信模式分析与建模</w:t>
      </w:r>
    </w:p>
    <w:p>
      <w:r>
        <w:t xml:space="preserve">  2. 自适应拓扑的大模型计算定制</w:t>
      </w:r>
    </w:p>
    <w:p>
      <w:r>
        <w:t xml:space="preserve">  3. 系统级超线性增益验证实验</w:t>
      </w:r>
    </w:p>
    <w:p>
      <w:r>
        <w:t xml:space="preserve">  4. 训推一体化能效优化与工程实践</w:t>
      </w:r>
    </w:p>
    <w:p>
      <w:pPr>
        <w:pStyle w:val="Heading3"/>
      </w:pPr>
      <w:r>
        <w:t>课题八：新型器件晶上网络的认知任务验证</w:t>
      </w:r>
    </w:p>
    <w:p>
      <w:r>
        <w:t xml:space="preserve">  1. 类脑认知任务基准设计与评估方法</w:t>
      </w:r>
    </w:p>
    <w:p>
      <w:r>
        <w:t xml:space="preserve">  2. 自演化网络的涌现行为实验</w:t>
      </w:r>
    </w:p>
    <w:p>
      <w:r>
        <w:t xml:space="preserve">  3. 网络协同超线性增益效应的实证</w:t>
      </w:r>
    </w:p>
    <w:p>
      <w:r>
        <w:t xml:space="preserve">  4. 终身学习与抗灾难性遗忘实验</w:t>
      </w:r>
    </w:p>
    <w:p>
      <w:pPr>
        <w:pStyle w:val="Heading2"/>
      </w:pPr>
      <w:r>
        <w:t>相关规划文档清单</w:t>
      </w:r>
    </w:p>
    <w:p>
      <w:pPr>
        <w:pStyle w:val="ListBullet"/>
      </w:pPr>
      <w:r>
        <w:t>| 文档 | 来源 |</w:t>
      </w:r>
    </w:p>
    <w:p>
      <w:r>
        <w:t>|------|------|</w:t>
      </w:r>
    </w:p>
    <w:p>
      <w:pPr>
        <w:pStyle w:val="ListBullet"/>
      </w:pPr>
      <w:r>
        <w:t>| 晶上项目布局.pdf | upload.rar |</w:t>
      </w:r>
    </w:p>
    <w:p>
      <w:pPr>
        <w:pStyle w:val="ListBullet"/>
      </w:pPr>
      <w:r>
        <w:t>| 晶上智能网络基础研究与关键技术项目布局 | Get笔记 2026-02-22 |</w:t>
      </w:r>
    </w:p>
    <w:p>
      <w:pPr>
        <w:pStyle w:val="ListBullet"/>
      </w:pPr>
      <w:r>
        <w:t>| 晶上自演化复杂网络的基础理论、关键技术与应用验证（项目群） | Get笔记 2026-02-22 |</w:t>
      </w:r>
    </w:p>
    <w:p>
      <w:pPr>
        <w:pStyle w:val="ListBullet"/>
      </w:pPr>
      <w:r>
        <w:t>| 物理类脑项目群 | Get笔记 2026-02-20 |</w:t>
      </w:r>
    </w:p>
    <w:p>
      <w:pPr>
        <w:pStyle w:val="ListBullet"/>
      </w:pPr>
      <w:r>
        <w:t>| 晶上大脑方向规划（天大） | upload.rar |</w:t>
      </w:r>
    </w:p>
    <w:p>
      <w:pPr>
        <w:pStyle w:val="ListBullet"/>
      </w:pPr>
      <w:r>
        <w:t>| 天津大学微电子学院复杂网络与类脑智能十年规划 | upload.rar |</w:t>
      </w:r>
    </w:p>
    <w:p>
      <w:pPr>
        <w:pStyle w:val="ListBullet"/>
      </w:pPr>
      <w:r>
        <w:t>| 物理涌现智能与复杂网络学科方向规划 2026-2035 | upload.rar |</w:t>
      </w:r>
    </w:p>
    <w:p>
      <w:pPr>
        <w:pStyle w:val="ListBullet"/>
      </w:pPr>
      <w:r>
        <w:t>| iNEST4.docx（五大支柱生态布局） | upload |</w:t>
      </w:r>
    </w:p>
    <w:p>
      <w:r>
        <w:br w:type="page"/>
      </w:r>
    </w:p>
    <w:p>
      <w:pPr>
        <w:pStyle w:val="Heading1"/>
      </w:pPr>
      <w:r>
        <w:t>二、论文撰写计划清单</w:t>
      </w:r>
    </w:p>
    <w:p>
      <w:pPr>
        <w:pStyle w:val="Heading2"/>
      </w:pPr>
      <w:r>
        <w:t>A. 已有初稿的论文（4篇，上传素材中）</w:t>
      </w:r>
    </w:p>
    <w:p>
      <w:pPr>
        <w:pStyle w:val="ListBullet"/>
      </w:pPr>
      <w:r>
        <w:t>| # | 论文题目 | 文件名 | 状态 |</w:t>
      </w:r>
    </w:p>
    <w:p>
      <w:r>
        <w:t>|---|---------|--------|------|</w:t>
      </w:r>
    </w:p>
    <w:p>
      <w:pPr>
        <w:pStyle w:val="ListBullet"/>
      </w:pPr>
      <w:r>
        <w:t>| 1 | **网络时空协同复杂度定理：智能涌现的物理基础与数学表征** | Paper_⽹络时空协同复杂度定理…(2508).docx | 📝 有初稿 |</w:t>
      </w:r>
    </w:p>
    <w:p>
      <w:pPr>
        <w:pStyle w:val="ListBullet"/>
      </w:pPr>
      <w:r>
        <w:t>| 2 | **晶上自演化类脑：异构异质集成的具身智能发展路径** | Paper_晶上⾃演化类脑…(2508).docx | 📝 有初稿 |</w:t>
      </w:r>
    </w:p>
    <w:p>
      <w:pPr>
        <w:pStyle w:val="ListBullet"/>
      </w:pPr>
      <w:r>
        <w:t>| 3 | **网络时空协同演化驱动智能涌现：ANN与BNN的数学密码解析** | Paper_网络时空协同演化…(2508).docx | 📝 有初稿 |</w:t>
      </w:r>
    </w:p>
    <w:p>
      <w:pPr>
        <w:pStyle w:val="ListBullet"/>
      </w:pPr>
      <w:r>
        <w:t>| 4 | **晶上自演化网络** | Paper_晶上自演化网络.docx | 📝 有初稿 |</w:t>
      </w:r>
    </w:p>
    <w:p>
      <w:pPr>
        <w:pStyle w:val="Heading2"/>
      </w:pPr>
      <w:r>
        <w:t>B. 英文论文（上传素材中，有初稿/框架）</w:t>
      </w:r>
    </w:p>
    <w:p>
      <w:pPr>
        <w:pStyle w:val="ListBullet"/>
      </w:pPr>
      <w:r>
        <w:t>| # | 论文题目 | 文件名 | 状态 |</w:t>
      </w:r>
    </w:p>
    <w:p>
      <w:r>
        <w:t>|---|---------|--------|------|</w:t>
      </w:r>
    </w:p>
    <w:p>
      <w:pPr>
        <w:pStyle w:val="ListBullet"/>
      </w:pPr>
      <w:r>
        <w:t>| 5 | **A Unified Theory of Intelligence Emergence from Spatiotemporal Network Complexity** | A Unified Theory….docx | 📝 有初稿 |</w:t>
      </w:r>
    </w:p>
    <w:p>
      <w:pPr>
        <w:pStyle w:val="ListBullet"/>
      </w:pPr>
      <w:r>
        <w:t>| 6 | **Spatiotemporal Synergistic Complexity** | Spatiotemporal Synergistic Complexity.docx | 📝 有初稿 |</w:t>
      </w:r>
    </w:p>
    <w:p>
      <w:pPr>
        <w:pStyle w:val="ListBullet"/>
      </w:pPr>
      <w:r>
        <w:t>| 7 | **Universal Principles of Intelligence Emergence in [Networks]** | Get笔记 2026-03-11 | 📝 笔记框架 |</w:t>
      </w:r>
    </w:p>
    <w:p>
      <w:pPr>
        <w:pStyle w:val="ListBullet"/>
      </w:pPr>
      <w:r>
        <w:t>| 8 | **Universal Scaling Laws for Intelligence Emergence** | Get笔记 2026-03-11 | 📝 笔记框架 |</w:t>
      </w:r>
    </w:p>
    <w:p>
      <w:pPr>
        <w:pStyle w:val="Heading2"/>
      </w:pPr>
      <w:r>
        <w:t>C. 专著/长文（2本）</w:t>
      </w:r>
    </w:p>
    <w:p>
      <w:pPr>
        <w:pStyle w:val="ListBullet"/>
      </w:pPr>
      <w:r>
        <w:t>| # | 书名 | 文件名 | 状态 |</w:t>
      </w:r>
    </w:p>
    <w:p>
      <w:r>
        <w:t>|---|------|--------|------|</w:t>
      </w:r>
    </w:p>
    <w:p>
      <w:pPr>
        <w:pStyle w:val="ListBullet"/>
      </w:pPr>
      <w:r>
        <w:t>| 9 | **《网络时空协同复杂度涌现智能》** | Book_《网络时空协同复杂度涌现智能》.docx | 📖 撰写中 |</w:t>
      </w:r>
    </w:p>
    <w:p>
      <w:pPr>
        <w:pStyle w:val="ListBullet"/>
      </w:pPr>
      <w:r>
        <w:t>| 10 | **《自演化网络》** | Book_《自演化网络》M.docx | 📖 撰写中 |</w:t>
      </w:r>
    </w:p>
    <w:p>
      <w:pPr>
        <w:pStyle w:val="Heading2"/>
      </w:pPr>
      <w:r>
        <w:t>D. 技术方向论文（上传素材中有框架/草稿）</w:t>
      </w:r>
    </w:p>
    <w:p>
      <w:pPr>
        <w:pStyle w:val="ListBullet"/>
      </w:pPr>
      <w:r>
        <w:t>| # | 论文题目 | 文件名 | 状态 |</w:t>
      </w:r>
    </w:p>
    <w:p>
      <w:r>
        <w:t>|---|---------|--------|------|</w:t>
      </w:r>
    </w:p>
    <w:p>
      <w:pPr>
        <w:pStyle w:val="ListBullet"/>
      </w:pPr>
      <w:r>
        <w:t>| 11 | **网络时空智能：iNEST理论与智能架构演进** | 网络时空智能：iNEST理论与智能架构演进.docx | 📝 有草稿 |</w:t>
      </w:r>
    </w:p>
    <w:p>
      <w:pPr>
        <w:pStyle w:val="ListBullet"/>
      </w:pPr>
      <w:r>
        <w:t>| 12 | **神经价值定律：从麦特卡尔夫平方律到脑启发协同范式的科学革命** | 神经价值定律…(20250905).docx | 📝 有草稿 |</w:t>
      </w:r>
    </w:p>
    <w:p>
      <w:pPr>
        <w:pStyle w:val="ListBullet"/>
      </w:pPr>
      <w:r>
        <w:t>| 13 | **协同维度跃迁：一种驾驭复杂性、激发智能涌现的超非线性工程学原理** | 协同维度跃迁…(20250905).docx | 📝 有草稿 |</w:t>
      </w:r>
    </w:p>
    <w:p>
      <w:pPr>
        <w:pStyle w:val="ListBullet"/>
      </w:pPr>
      <w:r>
        <w:t>| 14 | **范式转变：从节点中心到连接中心——连接驱动非线性增长的内在机制** | 范式转变…docx | 📝 有草稿 |</w:t>
      </w:r>
    </w:p>
    <w:p>
      <w:pPr>
        <w:pStyle w:val="ListBullet"/>
      </w:pPr>
      <w:r>
        <w:t>| 15 | **时空协同复杂度视角下连接驱动的非线性增长：定量分析与AI infra发展预测** | 时空协同复杂度视角…docx | 📝 有草稿 |</w:t>
      </w:r>
    </w:p>
    <w:p>
      <w:pPr>
        <w:pStyle w:val="ListBullet"/>
      </w:pPr>
      <w:r>
        <w:t>| 16 | **类脑智能：复杂度阈值与介观尺度计算范式** | 类脑智能…docx | 📝 有草稿 |</w:t>
      </w:r>
    </w:p>
    <w:p>
      <w:pPr>
        <w:pStyle w:val="ListBullet"/>
      </w:pPr>
      <w:r>
        <w:t>| 17 | **从人脑神经网络到晶上自演化网络** | 从人脑神经网络…docx | 📝 有草稿 |</w:t>
      </w:r>
    </w:p>
    <w:p>
      <w:pPr>
        <w:pStyle w:val="ListBullet"/>
      </w:pPr>
      <w:r>
        <w:t>| 18 | **晶上生成式网络（Genspark）** | 晶上生成式网络（Genspark）.docx | 📝 有草稿 |</w:t>
      </w:r>
    </w:p>
    <w:p>
      <w:pPr>
        <w:pStyle w:val="ListBullet"/>
      </w:pPr>
      <w:r>
        <w:t>| 19 | **软件定义互连定义与内涵** | 软件定义互连定义与内涵.docx | 📝 有草稿 |</w:t>
      </w:r>
    </w:p>
    <w:p>
      <w:pPr>
        <w:pStyle w:val="ListBullet"/>
      </w:pPr>
      <w:r>
        <w:t>| 20 | **软件定义晶圆系统：后摩尔时代的性能指标范式转换与跨界融合技术** | 软件定义晶圆系统…docx | 📝 有草稿 |</w:t>
      </w:r>
    </w:p>
    <w:p>
      <w:pPr>
        <w:pStyle w:val="ListBullet"/>
      </w:pPr>
      <w:r>
        <w:t>| 21 | **synNEST** | synNEST(20250905).docx | 📝 有草稿 |</w:t>
      </w:r>
    </w:p>
    <w:p>
      <w:pPr>
        <w:pStyle w:val="ListBullet"/>
      </w:pPr>
      <w:r>
        <w:t>| 22 | **晶上类脑全局规划** | 晶上类脑全局规划.docx | 📝 有草稿 |</w:t>
      </w:r>
    </w:p>
    <w:p>
      <w:pPr>
        <w:pStyle w:val="Heading2"/>
      </w:pPr>
      <w:r>
        <w:t>E. Get笔记中的技术方向（待扩展为论文）</w:t>
      </w:r>
    </w:p>
    <w:p>
      <w:pPr>
        <w:pStyle w:val="ListBullet"/>
      </w:pPr>
      <w:r>
        <w:t>| # | 方向/题目 | 来源 | 状态 |</w:t>
      </w:r>
    </w:p>
    <w:p>
      <w:r>
        <w:t>|---|---------|------|------|</w:t>
      </w:r>
    </w:p>
    <w:p>
      <w:pPr>
        <w:pStyle w:val="ListBullet"/>
      </w:pPr>
      <w:r>
        <w:t>| 23 | **RISC-V架构下SDI智算互联系统设计：面向LLM低延迟推理与训练** | Get笔记 2026-03-13 | 📋 笔记阶段 |</w:t>
      </w:r>
    </w:p>
    <w:p>
      <w:pPr>
        <w:pStyle w:val="ListBullet"/>
      </w:pPr>
      <w:r>
        <w:t>| 24 | **晶圆级SDI互联架构与最优扇出高维拓扑：面向大模型的网内计算设计** | Get笔记 2026-03-13 | 📋 笔记阶段 |</w:t>
      </w:r>
    </w:p>
    <w:p>
      <w:pPr>
        <w:pStyle w:val="ListBullet"/>
      </w:pPr>
      <w:r>
        <w:t>| 25 | **统一内存与网络语义架构（RISC-V结合）** | Get笔记 2026-02-16 | 📋 笔记阶段 |</w:t>
      </w:r>
    </w:p>
    <w:p>
      <w:pPr>
        <w:pStyle w:val="ListBullet"/>
      </w:pPr>
      <w:r>
        <w:t>| 26 | **自动化时空编排编译器** | Get笔记 2026-02-16 | 📋 笔记阶段 |</w:t>
      </w:r>
    </w:p>
    <w:p>
      <w:pPr>
        <w:pStyle w:val="ListBullet"/>
      </w:pPr>
      <w:r>
        <w:t>| 27 | **光电混合晶圆级互连系统** | Get笔记 2026-02-16 | 📋 笔记阶段 |</w:t>
      </w:r>
    </w:p>
    <w:p>
      <w:pPr>
        <w:pStyle w:val="ListBullet"/>
      </w:pPr>
      <w:r>
        <w:t>| 28 | **神经突触和神经元二合一物理神经网络构建** | Get笔记 2026-02-20 | 📋 笔记阶段 |</w:t>
      </w:r>
    </w:p>
    <w:p>
      <w:pPr>
        <w:pStyle w:val="Heading2"/>
      </w:pPr>
      <w:r>
        <w:t>F. 项目布局中预期的理论成果论文（待撰写）</w:t>
      </w:r>
    </w:p>
    <w:p>
      <w:pPr>
        <w:pStyle w:val="ListBullet"/>
      </w:pPr>
      <w:r>
        <w:t>| # | 论文方向 | 对应项目 | 状态 |</w:t>
      </w:r>
    </w:p>
    <w:p>
      <w:r>
        <w:t>|---|---------|---------|------|</w:t>
      </w:r>
    </w:p>
    <w:p>
      <w:pPr>
        <w:pStyle w:val="ListBullet"/>
      </w:pPr>
      <w:r>
        <w:t>| 29 | CST定理的公理化数学体系 | T1 | ⬜ 待撰写 |</w:t>
      </w:r>
    </w:p>
    <w:p>
      <w:pPr>
        <w:pStyle w:val="ListBullet"/>
      </w:pPr>
      <w:r>
        <w:t>| 30 | 自然常数阈值的完整第一性原理推导链 | T1 | ⬜ 待撰写 |</w:t>
      </w:r>
    </w:p>
    <w:p>
      <w:pPr>
        <w:pStyle w:val="ListBullet"/>
      </w:pPr>
      <w:r>
        <w:t>| 31 | 三元渗流模型的完整理论框架及临界指数 | T2/T6 | ⬜ 待撰写 |</w:t>
      </w:r>
    </w:p>
    <w:p>
      <w:pPr>
        <w:pStyle w:val="ListBullet"/>
      </w:pPr>
      <w:r>
        <w:t>| 32 | CST阈值与渗流阈值的对应关系严格证明 | T2 | ⬜ 待撰写 |</w:t>
      </w:r>
    </w:p>
    <w:p>
      <w:pPr>
        <w:pStyle w:val="ListBullet"/>
      </w:pPr>
      <w:r>
        <w:t>| 33 | SDI动态渗流的自组织临界态理论 | T2/T7 | ⬜ 待撰写 |</w:t>
      </w:r>
    </w:p>
    <w:p>
      <w:pPr>
        <w:pStyle w:val="ListBullet"/>
      </w:pPr>
      <w:r>
        <w:t>| 34 | 复杂网络上RG变换的严格数学理论 | T3 | ⬜ 待撰写 |</w:t>
      </w:r>
    </w:p>
    <w:p>
      <w:pPr>
        <w:pStyle w:val="ListBullet"/>
      </w:pPr>
      <w:r>
        <w:t>| 35 | RG不动点与CST最优态的对应定理 | T3 | ⬜ 待撰写 |</w:t>
      </w:r>
    </w:p>
    <w:p>
      <w:pPr>
        <w:pStyle w:val="ListBullet"/>
      </w:pPr>
      <w:r>
        <w:t>| 36 | SDI自演化=RG流的等价性证明 | T3 | ⬜ 待撰写 |</w:t>
      </w:r>
    </w:p>
    <w:p>
      <w:pPr>
        <w:pStyle w:val="ListBullet"/>
      </w:pPr>
      <w:r>
        <w:t>| 37 | 忆阻器网络的非平衡态场论框架 | T4 | ⬜ 待撰写 |</w:t>
      </w:r>
    </w:p>
    <w:p>
      <w:pPr>
        <w:pStyle w:val="ListBullet"/>
      </w:pPr>
      <w:r>
        <w:t>| 38 | Γst的热力学联系定理 | T4 | ⬜ 待撰写 |</w:t>
      </w:r>
    </w:p>
    <w:p>
      <w:pPr>
        <w:pStyle w:val="ListBullet"/>
      </w:pPr>
      <w:r>
        <w:t>| 39 | 网络拓扑空间的信息几何理论 | T5 | ⬜ 待撰写 |</w:t>
      </w:r>
    </w:p>
    <w:p>
      <w:pPr>
        <w:pStyle w:val="ListBullet"/>
      </w:pPr>
      <w:r>
        <w:t>| 40 | CST最优网络族的分类定理 | T5 | ⬜ 待撰写 |</w:t>
      </w:r>
    </w:p>
    <w:p>
      <w:pPr>
        <w:pStyle w:val="ListBullet"/>
      </w:pPr>
      <w:r>
        <w:t>| 41 | 三元渗流的临界指数表与普适类分类 | T6 | ⬜ 待撰写 |</w:t>
      </w:r>
    </w:p>
    <w:p>
      <w:pPr>
        <w:pStyle w:val="ListBullet"/>
      </w:pPr>
      <w:r>
        <w:t>| 42 | SOC的拓扑起源判据 | T7 | ⬜ 待撰写 |</w:t>
      </w:r>
    </w:p>
    <w:p>
      <w:pPr>
        <w:pStyle w:val="ListBullet"/>
      </w:pPr>
      <w:r>
        <w:t>| 43 | 时空协同复杂度的可计算性理论 | T8 | ⬜ 待撰写 |</w:t>
      </w:r>
    </w:p>
    <w:p>
      <w:pPr>
        <w:pStyle w:val="ListBullet"/>
      </w:pPr>
      <w:r>
        <w:t>| 44 | CST对AI架构发展的指导：从参数堆叠到系统性智能设计 | A4 | 📝 有PDF |</w:t>
      </w:r>
    </w:p>
    <w:p>
      <w:pPr>
        <w:pStyle w:val="Heading2"/>
      </w:pPr>
      <w:r>
        <w:t>G. 今日新生成（AutoResearch产出）</w:t>
      </w:r>
    </w:p>
    <w:p>
      <w:pPr>
        <w:pStyle w:val="ListBullet"/>
      </w:pPr>
      <w:r>
        <w:t>| # | 论文题目 | 状态 |</w:t>
      </w:r>
    </w:p>
    <w:p>
      <w:r>
        <w:t>|---|---------|------|</w:t>
      </w:r>
    </w:p>
    <w:p>
      <w:pPr>
        <w:pStyle w:val="ListBullet"/>
      </w:pPr>
      <w:r>
        <w:t>| 45 | **Intelligence Emergence via Network Spatiotemporal Coordination Complexity: Theory, Proof, and Validation** | ✅ 初稿完成 |</w:t>
      </w:r>
    </w:p>
    <w:p>
      <w:r>
        <w:br w:type="page"/>
      </w:r>
    </w:p>
    <w:p>
      <w:pPr>
        <w:pStyle w:val="Heading1"/>
      </w:pPr>
      <w:r>
        <w:t>三、论文撰写次序建议（优先级排序）</w:t>
      </w:r>
    </w:p>
    <w:p>
      <w:pPr>
        <w:pStyle w:val="Heading2"/>
      </w:pPr>
      <w:r>
        <w:t>第一梯队（立即启动，目标Nature子刊/PRL）</w:t>
      </w:r>
    </w:p>
    <w:p>
      <w:pPr>
        <w:pStyle w:val="ListBullet"/>
      </w:pPr>
      <w:r>
        <w:t>| 优先级 | 论文 | 目标期刊 | 理由 |</w:t>
      </w:r>
    </w:p>
    <w:p>
      <w:r>
        <w:t>|-------|------|---------|------|</w:t>
      </w:r>
    </w:p>
    <w:p>
      <w:pPr>
        <w:pStyle w:val="ListBullet"/>
      </w:pPr>
      <w:r>
        <w:t>| ⭐1 | #1 网络时空协同复杂度定理：物理基础与数学表征 | **Nature Physics / PRL** | 核心理论奠基，有初稿+验证代码 |</w:t>
      </w:r>
    </w:p>
    <w:p>
      <w:pPr>
        <w:pStyle w:val="ListBullet"/>
      </w:pPr>
      <w:r>
        <w:t>| ⭐2 | #45 Intelligence Emergence via CST (英文版) | **Nature Communications** | 与#1互补的英文投稿，已有完整Word |</w:t>
      </w:r>
    </w:p>
    <w:p>
      <w:pPr>
        <w:pStyle w:val="ListBullet"/>
      </w:pPr>
      <w:r>
        <w:t>| ⭐3 | #5 A Unified Theory of Intelligence Emergence | **PNAS** | 统一理论框架，面向广义读者 |</w:t>
      </w:r>
    </w:p>
    <w:p>
      <w:pPr>
        <w:pStyle w:val="Heading2"/>
      </w:pPr>
      <w:r>
        <w:t>第二梯队（1-3个月内，Nature子刊/高影响力）</w:t>
      </w:r>
    </w:p>
    <w:p>
      <w:pPr>
        <w:pStyle w:val="ListBullet"/>
      </w:pPr>
      <w:r>
        <w:t>| 优先级 | 论文 | 目标期刊 | 理由 |</w:t>
      </w:r>
    </w:p>
    <w:p>
      <w:r>
        <w:t>|-------|------|---------|------|</w:t>
      </w:r>
    </w:p>
    <w:p>
      <w:pPr>
        <w:pStyle w:val="ListBullet"/>
      </w:pPr>
      <w:r>
        <w:t>| 4 | #3 ANN与BNN的数学密码解析 | **Nature Machine Intelligence** | AI与神经科学交叉，热点话题 |</w:t>
      </w:r>
    </w:p>
    <w:p>
      <w:pPr>
        <w:pStyle w:val="ListBullet"/>
      </w:pPr>
      <w:r>
        <w:t>| 5 | #8 Universal Scaling Laws | **Physical Review X** | 标度律是物理学核心语言 |</w:t>
      </w:r>
    </w:p>
    <w:p>
      <w:pPr>
        <w:pStyle w:val="ListBullet"/>
      </w:pPr>
      <w:r>
        <w:t>| 6 | #12 神经价值定律 | **Nature Neuroscience** | 从Metcalfe定律到神经网络的理论突破 |</w:t>
      </w:r>
    </w:p>
    <w:p>
      <w:pPr>
        <w:pStyle w:val="ListBullet"/>
      </w:pPr>
      <w:r>
        <w:t>| 7 | #2 晶上自演化类脑 | **Science Robotics** | 具身智能+芯片的交叉前沿 |</w:t>
      </w:r>
    </w:p>
    <w:p>
      <w:pPr>
        <w:pStyle w:val="Heading2"/>
      </w:pPr>
      <w:r>
        <w:t>第三梯队（3-6个月内，顶级期刊/综述）</w:t>
      </w:r>
    </w:p>
    <w:p>
      <w:pPr>
        <w:pStyle w:val="ListBullet"/>
      </w:pPr>
      <w:r>
        <w:t>| 优先级 | 论文 | 目标期刊 | 理由 |</w:t>
      </w:r>
    </w:p>
    <w:p>
      <w:r>
        <w:t>|-------|------|---------|------|</w:t>
      </w:r>
    </w:p>
    <w:p>
      <w:pPr>
        <w:pStyle w:val="ListBullet"/>
      </w:pPr>
      <w:r>
        <w:t>| 8 | #14 范式转变：从节点中心到连接中心 | **Nature Reviews Physics** | 综述性质，高引用潜力 |</w:t>
      </w:r>
    </w:p>
    <w:p>
      <w:pPr>
        <w:pStyle w:val="ListBullet"/>
      </w:pPr>
      <w:r>
        <w:t>| 9 | #20 软件定义晶圆系统 | **Nature Electronics** | 后摩尔时代工程创新 |</w:t>
      </w:r>
    </w:p>
    <w:p>
      <w:pPr>
        <w:pStyle w:val="ListBullet"/>
      </w:pPr>
      <w:r>
        <w:t>| 10 | #13 协同维度跃迁 | **Reports on Progress in Physics** | 工程学原理，长综述 |</w:t>
      </w:r>
    </w:p>
    <w:p>
      <w:pPr>
        <w:pStyle w:val="Heading2"/>
      </w:pPr>
      <w:r>
        <w:t>第四梯队（6-12个月，技术方向论文）</w:t>
      </w:r>
    </w:p>
    <w:p>
      <w:pPr>
        <w:pStyle w:val="ListBullet"/>
      </w:pPr>
      <w:r>
        <w:t>| 优先级 | 论文 | 目标期刊 |</w:t>
      </w:r>
    </w:p>
    <w:p>
      <w:r>
        <w:t>|-------|------|---------|</w:t>
      </w:r>
    </w:p>
    <w:p>
      <w:pPr>
        <w:pStyle w:val="ListBullet"/>
      </w:pPr>
      <w:r>
        <w:t>| 11-16 | #23-#28（Get笔记中的技术方向） | IEEE Trans, ACM, DAC等 |</w:t>
      </w:r>
    </w:p>
    <w:p>
      <w:pPr>
        <w:pStyle w:val="ListBullet"/>
      </w:pPr>
      <w:r>
        <w:t>| 17-22 | #29-#43（项目布局预期成果） | 配合项目进度发表 |</w:t>
      </w:r>
    </w:p>
    <w:p>
      <w:r>
        <w:br w:type="page"/>
      </w:r>
    </w:p>
    <w:p>
      <w:pPr>
        <w:pStyle w:val="Heading2"/>
      </w:pPr>
      <w:r>
        <w:t>执行建议</w:t>
      </w:r>
    </w:p>
    <w:p>
      <w:r>
        <w:t>1. **#1和#45并行推进**：中英文两篇核心论文同时打磨，分投不同期刊</w:t>
      </w:r>
    </w:p>
    <w:p>
      <w:r>
        <w:t>2. **#1优先完善数学证明**：Γst最优性的解析证明是Nature级别的核心贡献</w:t>
      </w:r>
    </w:p>
    <w:p>
      <w:r>
        <w:t>3. **验证代码已就绪**（cst_paper_code.py），支撑可复现性要求</w:t>
      </w:r>
    </w:p>
    <w:p>
      <w:r>
        <w:t>4. **AutoResearch持续迭代**：在后台优化CST参数，提升跨物种准确率</w:t>
      </w:r>
    </w:p>
    <w:p>
      <w:r>
        <w:t>5. **两本专著（#9, #10）长线推进**：不急于出版，随论文积累同步充实</w:t>
      </w:r>
    </w:p>
    <w:p>
      <w:r>
        <w:t>**总计：45篇论文/文章 + 2本专著 = 100+篇论文库的核心骨架**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