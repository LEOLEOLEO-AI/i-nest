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</w:rPr>
        <w:t>﻿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先</w:t>
      </w:r>
      <w:r>
        <w:rPr>
          <w:rFonts w:ascii="Calibri" w:hAnsi="Calibri"/>
          <w:b/>
          <w:i w:val="0"/>
        </w:rPr>
        <w:t>导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南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到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立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终</w:t>
      </w:r>
      <w:r>
        <w:rPr>
          <w:rFonts w:ascii="Calibri" w:hAnsi="Calibri"/>
          <w:b/>
          <w:i w:val="0"/>
        </w:rPr>
        <w:t>版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亿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预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均</w:t>
      </w:r>
      <w:r>
        <w:rPr>
          <w:rFonts w:ascii="Calibri" w:hAnsi="Calibri"/>
          <w:b/>
          <w:i w:val="0"/>
        </w:rPr>
        <w:t>衡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对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版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邬</w:t>
      </w:r>
      <w:r>
        <w:rPr>
          <w:rFonts w:ascii="Calibri" w:hAnsi="Calibri"/>
          <w:b/>
          <w:i w:val="0"/>
        </w:rPr>
        <w:t>江</w:t>
      </w:r>
      <w:r>
        <w:rPr>
          <w:rFonts w:ascii="Calibri" w:hAnsi="Calibri"/>
          <w:b/>
          <w:i w:val="0"/>
        </w:rPr>
        <w:t>兴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士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徐</w:t>
      </w:r>
      <w:r>
        <w:rPr>
          <w:rFonts w:ascii="Calibri" w:hAnsi="Calibri"/>
          <w:b/>
          <w:i w:val="0"/>
        </w:rPr>
        <w:t>南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士</w:t>
      </w:r>
      <w:r>
        <w:rPr>
          <w:rFonts w:ascii="Calibri" w:hAnsi="Calibri"/>
          <w:b/>
          <w:i w:val="0"/>
        </w:rPr>
        <w:t>领</w:t>
      </w:r>
      <w:r>
        <w:rPr>
          <w:rFonts w:ascii="Calibri" w:hAnsi="Calibri"/>
          <w:b/>
          <w:i w:val="0"/>
        </w:rPr>
        <w:t>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刘</w:t>
      </w:r>
      <w:r>
        <w:rPr>
          <w:rFonts w:ascii="Calibri" w:hAnsi="Calibri"/>
          <w:b/>
          <w:i w:val="0"/>
        </w:rPr>
        <w:t>勤</w:t>
      </w:r>
      <w:r>
        <w:rPr>
          <w:rFonts w:ascii="Calibri" w:hAnsi="Calibri"/>
          <w:b/>
          <w:i w:val="0"/>
        </w:rPr>
        <w:t>让</w:t>
      </w:r>
      <w:r>
        <w:rPr>
          <w:rFonts w:ascii="Calibri" w:hAnsi="Calibri"/>
          <w:b/>
          <w:i w:val="0"/>
        </w:rPr>
        <w:t>执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负</w:t>
      </w:r>
      <w:r>
        <w:rPr>
          <w:rFonts w:ascii="Calibri" w:hAnsi="Calibri"/>
          <w:b/>
          <w:i w:val="0"/>
        </w:rPr>
        <w:t>责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童</w:t>
      </w:r>
      <w:r>
        <w:rPr>
          <w:rFonts w:ascii="Calibri" w:hAnsi="Calibri"/>
          <w:b/>
          <w:i w:val="0"/>
        </w:rPr>
        <w:t>祎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杨</w:t>
      </w:r>
      <w:r>
        <w:rPr>
          <w:rFonts w:ascii="Calibri" w:hAnsi="Calibri"/>
          <w:b/>
          <w:i w:val="0"/>
        </w:rPr>
        <w:t>玉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善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张</w:t>
      </w:r>
      <w:r>
        <w:rPr>
          <w:rFonts w:ascii="Calibri" w:hAnsi="Calibri"/>
          <w:b/>
          <w:i w:val="0"/>
        </w:rPr>
        <w:t>帆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沛</w:t>
      </w:r>
      <w:r>
        <w:rPr>
          <w:rFonts w:ascii="Calibri" w:hAnsi="Calibri"/>
          <w:b/>
          <w:i w:val="0"/>
        </w:rPr>
        <w:t>杰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家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先</w:t>
      </w:r>
      <w:r>
        <w:rPr>
          <w:rFonts w:ascii="Calibri" w:hAnsi="Calibri"/>
          <w:b/>
          <w:i w:val="0"/>
        </w:rPr>
        <w:t>导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徐</w:t>
      </w:r>
      <w:r>
        <w:rPr>
          <w:rFonts w:ascii="Calibri" w:hAnsi="Calibri"/>
          <w:b/>
          <w:i w:val="0"/>
        </w:rPr>
        <w:t>南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士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主</w:t>
      </w:r>
      <w:r>
        <w:rPr>
          <w:rFonts w:ascii="Calibri" w:hAnsi="Calibri"/>
          <w:b/>
          <w:i w:val="0"/>
        </w:rPr>
        <w:t>任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洽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检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ρ</w:t>
      </w:r>
      <w:r>
        <w:rPr>
          <w:rFonts w:ascii="Calibri" w:hAnsi="Calibri"/>
          <w:b/>
          <w:i w:val="0"/>
        </w:rPr>
        <w:t>=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τ</w:t>
      </w:r>
      <w:r>
        <w:rPr>
          <w:rFonts w:ascii="Calibri" w:hAnsi="Calibri"/>
          <w:b/>
          <w:i w:val="0"/>
        </w:rPr>
        <w:t>=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符</w:t>
      </w:r>
      <w:r>
        <w:rPr>
          <w:rFonts w:ascii="Calibri" w:hAnsi="Calibri"/>
          <w:b/>
          <w:i w:val="0"/>
        </w:rPr>
        <w:t>号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局</w:t>
      </w:r>
      <w:r>
        <w:rPr>
          <w:rFonts w:ascii="Calibri" w:hAnsi="Calibri"/>
          <w:b/>
          <w:i w:val="0"/>
        </w:rPr>
        <w:t>权</w:t>
      </w:r>
      <w:r>
        <w:rPr>
          <w:rFonts w:ascii="Calibri" w:hAnsi="Calibri"/>
          <w:b/>
          <w:i w:val="0"/>
        </w:rPr>
        <w:t>威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公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α</w:t>
      </w:r>
      <w:r>
        <w:rPr>
          <w:rFonts w:ascii="Calibri" w:hAnsi="Calibri"/>
          <w:b/>
          <w:i w:val="0"/>
        </w:rPr>
        <w:t>表</w:t>
      </w:r>
      <w:r>
        <w:rPr>
          <w:rFonts w:ascii="Calibri" w:hAnsi="Calibri"/>
          <w:b/>
          <w:i w:val="0"/>
        </w:rPr>
        <w:t>唯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权</w:t>
      </w:r>
      <w:r>
        <w:rPr>
          <w:rFonts w:ascii="Calibri" w:hAnsi="Calibri"/>
          <w:b/>
          <w:i w:val="0"/>
        </w:rPr>
        <w:t>威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照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粒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>选</w:t>
      </w:r>
      <w:r>
        <w:rPr>
          <w:rFonts w:ascii="Calibri" w:hAnsi="Calibri"/>
          <w:b/>
          <w:i w:val="0"/>
        </w:rPr>
        <w:t>择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优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表</w:t>
      </w:r>
      <w:r>
        <w:rPr>
          <w:rFonts w:ascii="Calibri" w:hAnsi="Calibri"/>
          <w:b/>
          <w:i w:val="0"/>
        </w:rPr>
        <w:t>格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>已</w:t>
      </w:r>
      <w:r>
        <w:rPr>
          <w:rFonts w:ascii="Calibri" w:hAnsi="Calibri"/>
          <w:b/>
          <w:i w:val="0"/>
        </w:rPr>
        <w:t>独</w:t>
      </w:r>
      <w:r>
        <w:rPr>
          <w:rFonts w:ascii="Calibri" w:hAnsi="Calibri"/>
          <w:b/>
          <w:i w:val="0"/>
        </w:rPr>
        <w:t>立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哲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三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点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确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跃</w:t>
      </w:r>
      <w:r>
        <w:rPr>
          <w:rFonts w:ascii="Calibri" w:hAnsi="Calibri"/>
          <w:b/>
          <w:i w:val="0"/>
        </w:rPr>
        <w:t>迁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[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]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海</w:t>
      </w:r>
      <w:r>
        <w:rPr>
          <w:rFonts w:ascii="Calibri" w:hAnsi="Calibri"/>
          <w:b/>
          <w:i w:val="0"/>
        </w:rPr>
        <w:t>河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正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申</w:t>
      </w:r>
      <w:r>
        <w:rPr>
          <w:rFonts w:ascii="Calibri" w:hAnsi="Calibri"/>
          <w:b/>
          <w:i w:val="0"/>
        </w:rPr>
        <w:t>报</w:t>
      </w:r>
      <w:r>
        <w:rPr>
          <w:rFonts w:ascii="Calibri" w:hAnsi="Calibri"/>
          <w:b/>
          <w:i w:val="0"/>
        </w:rPr>
        <w:t>书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战</w:t>
      </w:r>
      <w:r>
        <w:rPr>
          <w:rFonts w:ascii="Calibri" w:hAnsi="Calibri"/>
          <w:b/>
          <w:i w:val="0"/>
        </w:rPr>
        <w:t>略</w:t>
      </w:r>
      <w:r>
        <w:rPr>
          <w:rFonts w:ascii="Calibri" w:hAnsi="Calibri"/>
          <w:b/>
          <w:i w:val="0"/>
        </w:rPr>
        <w:t>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杨</w:t>
      </w:r>
      <w:r>
        <w:rPr>
          <w:rFonts w:ascii="Calibri" w:hAnsi="Calibri"/>
          <w:b/>
          <w:i w:val="0"/>
        </w:rPr>
        <w:t>玉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双</w:t>
      </w:r>
      <w:r>
        <w:rPr>
          <w:rFonts w:ascii="Calibri" w:hAnsi="Calibri"/>
          <w:b/>
          <w:i w:val="0"/>
        </w:rPr>
        <w:t>铁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栅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[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杨</w:t>
      </w:r>
      <w:r>
        <w:rPr>
          <w:rFonts w:ascii="Calibri" w:hAnsi="Calibri"/>
          <w:b/>
          <w:i w:val="0"/>
        </w:rPr>
        <w:t>玉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]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先</w:t>
      </w:r>
      <w:r>
        <w:rPr>
          <w:rFonts w:ascii="Calibri" w:hAnsi="Calibri"/>
          <w:b/>
          <w:i w:val="0"/>
        </w:rPr>
        <w:t>导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南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到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>创</w:t>
      </w:r>
      <w:r>
        <w:rPr>
          <w:rFonts w:ascii="Calibri" w:hAnsi="Calibri"/>
          <w:b/>
          <w:i w:val="0"/>
        </w:rPr>
        <w:t>新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领</w:t>
      </w:r>
      <w:r>
        <w:rPr>
          <w:rFonts w:ascii="Calibri" w:hAnsi="Calibri"/>
          <w:b/>
          <w:i w:val="0"/>
        </w:rPr>
        <w:t>衔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邬</w:t>
      </w:r>
      <w:r>
        <w:rPr>
          <w:rFonts w:ascii="Calibri" w:hAnsi="Calibri"/>
          <w:b/>
          <w:i w:val="0"/>
        </w:rPr>
        <w:t>江</w:t>
      </w:r>
      <w:r>
        <w:rPr>
          <w:rFonts w:ascii="Calibri" w:hAnsi="Calibri"/>
          <w:b/>
          <w:i w:val="0"/>
        </w:rPr>
        <w:t>兴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士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徐</w:t>
      </w:r>
      <w:r>
        <w:rPr>
          <w:rFonts w:ascii="Calibri" w:hAnsi="Calibri"/>
          <w:b/>
          <w:i w:val="0"/>
        </w:rPr>
        <w:t>南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士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执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负</w:t>
      </w:r>
      <w:r>
        <w:rPr>
          <w:rFonts w:ascii="Calibri" w:hAnsi="Calibri"/>
          <w:b/>
          <w:i w:val="0"/>
        </w:rPr>
        <w:t>责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刘</w:t>
      </w:r>
      <w:r>
        <w:rPr>
          <w:rFonts w:ascii="Calibri" w:hAnsi="Calibri"/>
          <w:b/>
          <w:i w:val="0"/>
        </w:rPr>
        <w:t>勤</w:t>
      </w:r>
      <w:r>
        <w:rPr>
          <w:rFonts w:ascii="Calibri" w:hAnsi="Calibri"/>
          <w:b/>
          <w:i w:val="0"/>
        </w:rPr>
        <w:t>让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申</w:t>
      </w:r>
      <w:r>
        <w:rPr>
          <w:rFonts w:ascii="Calibri" w:hAnsi="Calibri"/>
          <w:b/>
          <w:i w:val="0"/>
        </w:rPr>
        <w:t>报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经</w:t>
      </w:r>
      <w:r>
        <w:rPr>
          <w:rFonts w:ascii="Calibri" w:hAnsi="Calibri"/>
          <w:b/>
          <w:i w:val="0"/>
        </w:rPr>
        <w:t>费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亿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周</w:t>
      </w:r>
      <w:r>
        <w:rPr>
          <w:rFonts w:ascii="Calibri" w:hAnsi="Calibri"/>
          <w:b/>
          <w:i w:val="0"/>
        </w:rPr>
        <w:t>期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童</w:t>
      </w:r>
      <w:r>
        <w:rPr>
          <w:rFonts w:ascii="Calibri" w:hAnsi="Calibri"/>
          <w:b/>
          <w:i w:val="0"/>
        </w:rPr>
        <w:t>祎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牵</w:t>
      </w:r>
      <w:r>
        <w:rPr>
          <w:rFonts w:ascii="Calibri" w:hAnsi="Calibri"/>
          <w:b/>
          <w:i w:val="0"/>
        </w:rPr>
        <w:t>头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招</w:t>
      </w:r>
      <w:r>
        <w:rPr>
          <w:rFonts w:ascii="Calibri" w:hAnsi="Calibri"/>
          <w:b/>
          <w:i w:val="0"/>
        </w:rPr>
        <w:t>聘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杨</w:t>
      </w:r>
      <w:r>
        <w:rPr>
          <w:rFonts w:ascii="Calibri" w:hAnsi="Calibri"/>
          <w:b/>
          <w:i w:val="0"/>
        </w:rPr>
        <w:t>玉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善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张</w:t>
      </w:r>
      <w:r>
        <w:rPr>
          <w:rFonts w:ascii="Calibri" w:hAnsi="Calibri"/>
          <w:b/>
          <w:i w:val="0"/>
        </w:rPr>
        <w:t>帆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沛</w:t>
      </w:r>
      <w:r>
        <w:rPr>
          <w:rFonts w:ascii="Calibri" w:hAnsi="Calibri"/>
          <w:b/>
          <w:i w:val="0"/>
        </w:rPr>
        <w:t>杰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范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到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础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撑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摘</w:t>
      </w:r>
      <w:r>
        <w:rPr>
          <w:rFonts w:ascii="Calibri" w:hAnsi="Calibri"/>
          <w:b/>
          <w:i w:val="0"/>
        </w:rPr>
        <w:t>要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什</w:t>
      </w:r>
      <w:r>
        <w:rPr>
          <w:rFonts w:ascii="Calibri" w:hAnsi="Calibri"/>
          <w:b/>
          <w:i w:val="0"/>
        </w:rPr>
        <w:t>么</w:t>
      </w:r>
      <w:r>
        <w:rPr>
          <w:rFonts w:ascii="Calibri" w:hAnsi="Calibri"/>
          <w:b/>
          <w:i w:val="0"/>
        </w:rPr>
        <w:t>必</w:t>
      </w:r>
      <w:r>
        <w:rPr>
          <w:rFonts w:ascii="Calibri" w:hAnsi="Calibri"/>
          <w:b/>
          <w:i w:val="0"/>
        </w:rPr>
        <w:t>须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？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产</w:t>
      </w:r>
      <w:r>
        <w:rPr>
          <w:rFonts w:ascii="Calibri" w:hAnsi="Calibri"/>
          <w:b/>
          <w:i w:val="0"/>
        </w:rPr>
        <w:t>业</w:t>
      </w:r>
      <w:r>
        <w:rPr>
          <w:rFonts w:ascii="Calibri" w:hAnsi="Calibri"/>
          <w:b/>
          <w:i w:val="0"/>
        </w:rPr>
        <w:t>正</w:t>
      </w:r>
      <w:r>
        <w:rPr>
          <w:rFonts w:ascii="Calibri" w:hAnsi="Calibri"/>
          <w:b/>
          <w:i w:val="0"/>
        </w:rPr>
        <w:t>逼</w:t>
      </w:r>
      <w:r>
        <w:rPr>
          <w:rFonts w:ascii="Calibri" w:hAnsi="Calibri"/>
          <w:b/>
          <w:i w:val="0"/>
        </w:rPr>
        <w:t>近</w:t>
      </w:r>
      <w:r>
        <w:rPr>
          <w:rFonts w:ascii="Calibri" w:hAnsi="Calibri"/>
          <w:b/>
          <w:i w:val="0"/>
        </w:rPr>
        <w:t>冯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诺</w:t>
      </w:r>
      <w:r>
        <w:rPr>
          <w:rFonts w:ascii="Calibri" w:hAnsi="Calibri"/>
          <w:b/>
          <w:i w:val="0"/>
        </w:rPr>
        <w:t>依</w:t>
      </w:r>
      <w:r>
        <w:rPr>
          <w:rFonts w:ascii="Calibri" w:hAnsi="Calibri"/>
          <w:b/>
          <w:i w:val="0"/>
        </w:rPr>
        <w:t>曼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热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渐</w:t>
      </w:r>
      <w:r>
        <w:rPr>
          <w:rFonts w:ascii="Calibri" w:hAnsi="Calibri"/>
          <w:b/>
          <w:i w:val="0"/>
        </w:rPr>
        <w:t>近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耗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飙</w:t>
      </w:r>
      <w:r>
        <w:rPr>
          <w:rFonts w:ascii="Calibri" w:hAnsi="Calibri"/>
          <w:b/>
          <w:i w:val="0"/>
        </w:rPr>
        <w:t>升</w:t>
      </w:r>
      <w:r>
        <w:rPr>
          <w:rFonts w:ascii="Calibri" w:hAnsi="Calibri"/>
          <w:b/>
          <w:i w:val="0"/>
        </w:rPr>
        <w:t>至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液</w:t>
      </w:r>
      <w:r>
        <w:rPr>
          <w:rFonts w:ascii="Calibri" w:hAnsi="Calibri"/>
          <w:b/>
          <w:i w:val="0"/>
        </w:rPr>
        <w:t>冷</w:t>
      </w:r>
      <w:r>
        <w:rPr>
          <w:rFonts w:ascii="Calibri" w:hAnsi="Calibri"/>
          <w:b/>
          <w:i w:val="0"/>
        </w:rPr>
        <w:t>散</w:t>
      </w:r>
      <w:r>
        <w:rPr>
          <w:rFonts w:ascii="Calibri" w:hAnsi="Calibri"/>
          <w:b/>
          <w:i w:val="0"/>
        </w:rPr>
        <w:t>热</w:t>
      </w:r>
      <w:r>
        <w:rPr>
          <w:rFonts w:ascii="Calibri" w:hAnsi="Calibri"/>
          <w:b/>
          <w:i w:val="0"/>
        </w:rPr>
        <w:t>逼</w:t>
      </w:r>
      <w:r>
        <w:rPr>
          <w:rFonts w:ascii="Calibri" w:hAnsi="Calibri"/>
          <w:b/>
          <w:i w:val="0"/>
        </w:rPr>
        <w:t>近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限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带</w:t>
      </w:r>
      <w:r>
        <w:rPr>
          <w:rFonts w:ascii="Calibri" w:hAnsi="Calibri"/>
          <w:b/>
          <w:i w:val="0"/>
        </w:rPr>
        <w:t>宽</w:t>
      </w:r>
      <w:r>
        <w:rPr>
          <w:rFonts w:ascii="Calibri" w:hAnsi="Calibri"/>
          <w:b/>
          <w:i w:val="0"/>
        </w:rPr>
        <w:t>增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>滞</w:t>
      </w:r>
      <w:r>
        <w:rPr>
          <w:rFonts w:ascii="Calibri" w:hAnsi="Calibri"/>
          <w:b/>
          <w:i w:val="0"/>
        </w:rPr>
        <w:t>后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增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注</w:t>
      </w:r>
      <w:r>
        <w:rPr>
          <w:rFonts w:ascii="Calibri" w:hAnsi="Calibri"/>
          <w:b/>
          <w:i w:val="0"/>
        </w:rPr>
        <w:t>意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机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²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杂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不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持</w:t>
      </w:r>
      <w:r>
        <w:rPr>
          <w:rFonts w:ascii="Calibri" w:hAnsi="Calibri"/>
          <w:b/>
          <w:i w:val="0"/>
        </w:rPr>
        <w:t>续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球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面</w:t>
      </w:r>
      <w:r>
        <w:rPr>
          <w:rFonts w:ascii="Calibri" w:hAnsi="Calibri"/>
          <w:b/>
          <w:i w:val="0"/>
        </w:rPr>
        <w:t>临</w:t>
      </w:r>
      <w:r>
        <w:rPr>
          <w:rFonts w:ascii="Calibri" w:hAnsi="Calibri"/>
          <w:b/>
          <w:i w:val="0"/>
        </w:rPr>
        <w:t>范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拐</w:t>
      </w:r>
      <w:r>
        <w:rPr>
          <w:rFonts w:ascii="Calibri" w:hAnsi="Calibri"/>
          <w:b/>
          <w:i w:val="0"/>
        </w:rPr>
        <w:t>点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范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破</w:t>
      </w:r>
      <w:r>
        <w:rPr>
          <w:rFonts w:ascii="Calibri" w:hAnsi="Calibri"/>
          <w:b/>
          <w:i w:val="0"/>
        </w:rPr>
        <w:t>这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瓶</w:t>
      </w:r>
      <w:r>
        <w:rPr>
          <w:rFonts w:ascii="Calibri" w:hAnsi="Calibri"/>
          <w:b/>
          <w:i w:val="0"/>
        </w:rPr>
        <w:t>颈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了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第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出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案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而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氧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面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恰</w:t>
      </w:r>
      <w:r>
        <w:rPr>
          <w:rFonts w:ascii="Calibri" w:hAnsi="Calibri"/>
          <w:b/>
          <w:i w:val="0"/>
        </w:rPr>
        <w:t>好</w:t>
      </w:r>
      <w:r>
        <w:rPr>
          <w:rFonts w:ascii="Calibri" w:hAnsi="Calibri"/>
          <w:b/>
          <w:i w:val="0"/>
        </w:rPr>
        <w:t>补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了</w:t>
      </w:r>
      <w:r>
        <w:rPr>
          <w:rFonts w:ascii="Calibri" w:hAnsi="Calibri"/>
          <w:b/>
          <w:i w:val="0"/>
        </w:rPr>
        <w:t>该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栈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到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后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公</w:t>
      </w:r>
      <w:r>
        <w:rPr>
          <w:rFonts w:ascii="Calibri" w:hAnsi="Calibri"/>
          <w:b/>
          <w:i w:val="0"/>
        </w:rPr>
        <w:t>里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逻</w:t>
      </w:r>
      <w:r>
        <w:rPr>
          <w:rFonts w:ascii="Calibri" w:hAnsi="Calibri"/>
          <w:b/>
          <w:i w:val="0"/>
        </w:rPr>
        <w:t>辑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童</w:t>
      </w:r>
      <w:r>
        <w:rPr>
          <w:rFonts w:ascii="Calibri" w:hAnsi="Calibri"/>
          <w:b/>
          <w:i w:val="0"/>
        </w:rPr>
        <w:t>祎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杨</w:t>
      </w:r>
      <w:r>
        <w:rPr>
          <w:rFonts w:ascii="Calibri" w:hAnsi="Calibri"/>
          <w:b/>
          <w:i w:val="0"/>
        </w:rPr>
        <w:t>玉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善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张</w:t>
      </w:r>
      <w:r>
        <w:rPr>
          <w:rFonts w:ascii="Calibri" w:hAnsi="Calibri"/>
          <w:b/>
          <w:i w:val="0"/>
        </w:rPr>
        <w:t>帆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沛</w:t>
      </w:r>
      <w:r>
        <w:rPr>
          <w:rFonts w:ascii="Calibri" w:hAnsi="Calibri"/>
          <w:b/>
          <w:i w:val="0"/>
        </w:rPr>
        <w:t>杰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童</w:t>
      </w:r>
      <w:r>
        <w:rPr>
          <w:rFonts w:ascii="Calibri" w:hAnsi="Calibri"/>
          <w:b/>
          <w:i w:val="0"/>
        </w:rPr>
        <w:t>祎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善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五</w:t>
      </w:r>
      <w:r>
        <w:rPr>
          <w:rFonts w:ascii="Calibri" w:hAnsi="Calibri"/>
          <w:b/>
          <w:i w:val="0"/>
        </w:rPr>
        <w:t>代</w:t>
      </w:r>
      <w:r>
        <w:rPr>
          <w:rFonts w:ascii="Calibri" w:hAnsi="Calibri"/>
          <w:b/>
          <w:i w:val="0"/>
        </w:rPr>
        <w:t>产</w:t>
      </w:r>
      <w:r>
        <w:rPr>
          <w:rFonts w:ascii="Calibri" w:hAnsi="Calibri"/>
          <w:b/>
          <w:i w:val="0"/>
        </w:rPr>
        <w:t>品</w:t>
      </w:r>
      <w:r>
        <w:rPr>
          <w:rFonts w:ascii="Calibri" w:hAnsi="Calibri"/>
          <w:b/>
          <w:i w:val="0"/>
        </w:rPr>
        <w:t>矩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创</w:t>
      </w:r>
      <w:r>
        <w:rPr>
          <w:rFonts w:ascii="Calibri" w:hAnsi="Calibri"/>
          <w:b/>
          <w:i w:val="0"/>
        </w:rPr>
        <w:t>新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哲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纠</w:t>
      </w:r>
      <w:r>
        <w:rPr>
          <w:rFonts w:ascii="Calibri" w:hAnsi="Calibri"/>
          <w:b/>
          <w:i w:val="0"/>
        </w:rPr>
        <w:t>正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需</w:t>
      </w:r>
      <w:r>
        <w:rPr>
          <w:rFonts w:ascii="Calibri" w:hAnsi="Calibri"/>
          <w:b/>
          <w:i w:val="0"/>
        </w:rPr>
        <w:t>求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传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确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范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根</w:t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不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不</w:t>
      </w:r>
      <w:r>
        <w:rPr>
          <w:rFonts w:ascii="Calibri" w:hAnsi="Calibri"/>
          <w:b/>
          <w:i w:val="0"/>
        </w:rPr>
        <w:t>追</w:t>
      </w:r>
      <w:r>
        <w:rPr>
          <w:rFonts w:ascii="Calibri" w:hAnsi="Calibri"/>
          <w:b/>
          <w:i w:val="0"/>
        </w:rPr>
        <w:t>求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致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利</w:t>
      </w:r>
      <w:r>
        <w:rPr>
          <w:rFonts w:ascii="Calibri" w:hAnsi="Calibri"/>
          <w:b/>
          <w:i w:val="0"/>
        </w:rPr>
        <w:t>用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作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驱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变</w:t>
      </w:r>
      <w:r>
        <w:rPr>
          <w:rFonts w:ascii="Calibri" w:hAnsi="Calibri"/>
          <w:b/>
          <w:i w:val="0"/>
        </w:rPr>
        <w:t>异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变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主</w:t>
      </w:r>
      <w:r>
        <w:rPr>
          <w:rFonts w:ascii="Calibri" w:hAnsi="Calibri"/>
          <w:b/>
          <w:i w:val="0"/>
        </w:rPr>
        <w:t>要</w:t>
      </w:r>
      <w:r>
        <w:rPr>
          <w:rFonts w:ascii="Calibri" w:hAnsi="Calibri"/>
          <w:b/>
          <w:i w:val="0"/>
        </w:rPr>
        <w:t>矛</w:t>
      </w:r>
      <w:r>
        <w:rPr>
          <w:rFonts w:ascii="Calibri" w:hAnsi="Calibri"/>
          <w:b/>
          <w:i w:val="0"/>
        </w:rPr>
        <w:t>盾</w:t>
      </w:r>
      <w:r>
        <w:rPr>
          <w:rFonts w:ascii="Calibri" w:hAnsi="Calibri"/>
          <w:b/>
          <w:i w:val="0"/>
        </w:rPr>
        <w:t>不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致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而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表</w:t>
      </w:r>
      <w:r>
        <w:rPr>
          <w:rFonts w:ascii="Calibri" w:hAnsi="Calibri"/>
          <w:b/>
          <w:i w:val="0"/>
        </w:rPr>
        <w:t>征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之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法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声</w:t>
      </w:r>
      <w:r>
        <w:rPr>
          <w:rFonts w:ascii="Calibri" w:hAnsi="Calibri"/>
          <w:b/>
          <w:i w:val="0"/>
        </w:rPr>
        <w:t>明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空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杂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阈</w:t>
      </w:r>
      <w:r>
        <w:rPr>
          <w:rFonts w:ascii="Calibri" w:hAnsi="Calibri"/>
          <w:b/>
          <w:i w:val="0"/>
        </w:rPr>
        <w:t>值</w:t>
      </w:r>
      <w:r>
        <w:rPr>
          <w:rFonts w:ascii="Calibri" w:hAnsi="Calibri"/>
          <w:b/>
          <w:i w:val="0"/>
        </w:rPr>
        <w:t>检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续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刻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尺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公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不</w:t>
      </w:r>
      <w:r>
        <w:rPr>
          <w:rFonts w:ascii="Calibri" w:hAnsi="Calibri"/>
          <w:b/>
          <w:i w:val="0"/>
        </w:rPr>
        <w:t>包</w:t>
      </w:r>
      <w:r>
        <w:rPr>
          <w:rFonts w:ascii="Calibri" w:hAnsi="Calibri"/>
          <w:b/>
          <w:i w:val="0"/>
        </w:rPr>
        <w:t>含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接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变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；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函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待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假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所</w:t>
      </w:r>
      <w:r>
        <w:rPr>
          <w:rFonts w:ascii="Calibri" w:hAnsi="Calibri"/>
          <w:b/>
          <w:i w:val="0"/>
        </w:rPr>
        <w:t>有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~</w:t>
      </w:r>
      <w:r>
        <w:rPr>
          <w:rFonts w:ascii="Calibri" w:hAnsi="Calibri"/>
          <w:b/>
          <w:i w:val="0"/>
        </w:rPr>
        <w:t>x</w:t>
      </w:r>
      <w:r>
        <w:rPr>
          <w:rFonts w:ascii="Calibri" w:hAnsi="Calibri"/>
          <w:b/>
          <w:i w:val="0"/>
        </w:rPr>
        <w:t>x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推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均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公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假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估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注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[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估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]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已</w:t>
      </w:r>
      <w:r>
        <w:rPr>
          <w:rFonts w:ascii="Calibri" w:hAnsi="Calibri"/>
          <w:b/>
          <w:i w:val="0"/>
        </w:rPr>
        <w:t>获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撑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跨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种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跨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洽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检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ρ</w:t>
      </w:r>
      <w:r>
        <w:rPr>
          <w:rFonts w:ascii="Calibri" w:hAnsi="Calibri"/>
          <w:b/>
          <w:i w:val="0"/>
        </w:rPr>
        <w:t>=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τ</w:t>
      </w:r>
      <w:r>
        <w:rPr>
          <w:rFonts w:ascii="Calibri" w:hAnsi="Calibri"/>
          <w:b/>
          <w:i w:val="0"/>
        </w:rPr>
        <w:t>=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[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洽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检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]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跃</w:t>
      </w:r>
      <w:r>
        <w:rPr>
          <w:rFonts w:ascii="Calibri" w:hAnsi="Calibri"/>
          <w:b/>
          <w:i w:val="0"/>
        </w:rPr>
        <w:t>迁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京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杨</w:t>
      </w:r>
      <w:r>
        <w:rPr>
          <w:rFonts w:ascii="Calibri" w:hAnsi="Calibri"/>
          <w:b/>
          <w:i w:val="0"/>
        </w:rPr>
        <w:t>玉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双</w:t>
      </w:r>
      <w:r>
        <w:rPr>
          <w:rFonts w:ascii="Calibri" w:hAnsi="Calibri"/>
          <w:b/>
          <w:i w:val="0"/>
        </w:rPr>
        <w:t>铁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栅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加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江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习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考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童</w:t>
      </w:r>
      <w:r>
        <w:rPr>
          <w:rFonts w:ascii="Calibri" w:hAnsi="Calibri"/>
          <w:b/>
          <w:i w:val="0"/>
        </w:rPr>
        <w:t>祎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究</w:t>
      </w:r>
      <w:r>
        <w:rPr>
          <w:rFonts w:ascii="Calibri" w:hAnsi="Calibri"/>
          <w:b/>
          <w:i w:val="0"/>
        </w:rPr>
        <w:t>员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牵</w:t>
      </w:r>
      <w:r>
        <w:rPr>
          <w:rFonts w:ascii="Calibri" w:hAnsi="Calibri"/>
          <w:b/>
          <w:i w:val="0"/>
        </w:rPr>
        <w:t>头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执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期</w:t>
      </w:r>
      <w:r>
        <w:rPr>
          <w:rFonts w:ascii="Calibri" w:hAnsi="Calibri"/>
          <w:b/>
          <w:i w:val="0"/>
        </w:rPr>
        <w:t>招</w:t>
      </w:r>
      <w:r>
        <w:rPr>
          <w:rFonts w:ascii="Calibri" w:hAnsi="Calibri"/>
          <w:b/>
          <w:i w:val="0"/>
        </w:rPr>
        <w:t>聘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京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杨</w:t>
      </w:r>
      <w:r>
        <w:rPr>
          <w:rFonts w:ascii="Calibri" w:hAnsi="Calibri"/>
          <w:b/>
          <w:i w:val="0"/>
        </w:rPr>
        <w:t>玉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津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善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备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张</w:t>
      </w:r>
      <w:r>
        <w:rPr>
          <w:rFonts w:ascii="Calibri" w:hAnsi="Calibri"/>
          <w:b/>
          <w:i w:val="0"/>
        </w:rPr>
        <w:t>帆</w:t>
      </w:r>
      <w:r>
        <w:rPr>
          <w:rFonts w:ascii="Calibri" w:hAnsi="Calibri"/>
          <w:b/>
          <w:i w:val="0"/>
        </w:rPr>
        <w:t>教</w:t>
      </w:r>
      <w:r>
        <w:rPr>
          <w:rFonts w:ascii="Calibri" w:hAnsi="Calibri"/>
          <w:b/>
          <w:i w:val="0"/>
        </w:rPr>
        <w:t>授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江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沛</w:t>
      </w:r>
      <w:r>
        <w:rPr>
          <w:rFonts w:ascii="Calibri" w:hAnsi="Calibri"/>
          <w:b/>
          <w:i w:val="0"/>
        </w:rPr>
        <w:t>杰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究</w:t>
      </w:r>
      <w:r>
        <w:rPr>
          <w:rFonts w:ascii="Calibri" w:hAnsi="Calibri"/>
          <w:b/>
          <w:i w:val="0"/>
        </w:rPr>
        <w:t>员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究</w:t>
      </w:r>
      <w:r>
        <w:rPr>
          <w:rFonts w:ascii="Calibri" w:hAnsi="Calibri"/>
          <w:b/>
          <w:i w:val="0"/>
        </w:rPr>
        <w:t>员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博</w:t>
      </w:r>
      <w:r>
        <w:rPr>
          <w:rFonts w:ascii="Calibri" w:hAnsi="Calibri"/>
          <w:b/>
          <w:i w:val="0"/>
        </w:rPr>
        <w:t>后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博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硕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师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唯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整</w:t>
      </w:r>
      <w:r>
        <w:rPr>
          <w:rFonts w:ascii="Calibri" w:hAnsi="Calibri"/>
          <w:b/>
          <w:i w:val="0"/>
        </w:rPr>
        <w:t>覆</w:t>
      </w:r>
      <w:r>
        <w:rPr>
          <w:rFonts w:ascii="Calibri" w:hAnsi="Calibri"/>
          <w:b/>
          <w:i w:val="0"/>
        </w:rPr>
        <w:t>盖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联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步</w:t>
      </w:r>
      <w:r>
        <w:rPr>
          <w:rFonts w:ascii="Calibri" w:hAnsi="Calibri"/>
          <w:b/>
          <w:i w:val="0"/>
        </w:rPr>
        <w:t>建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面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环</w:t>
      </w:r>
      <w:r>
        <w:rPr>
          <w:rFonts w:ascii="Calibri" w:hAnsi="Calibri"/>
          <w:b/>
          <w:i w:val="0"/>
        </w:rPr>
        <w:t>境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 w:val="0"/>
          <w:i w:val="0"/>
        </w:rPr>
        <w:br/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立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依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栈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第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公</w:t>
      </w:r>
      <w:r>
        <w:rPr>
          <w:rFonts w:ascii="Calibri" w:hAnsi="Calibri"/>
          <w:b/>
          <w:i w:val="0"/>
        </w:rPr>
        <w:t>里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↔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栈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景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战</w:t>
      </w:r>
      <w:r>
        <w:rPr>
          <w:rFonts w:ascii="Calibri" w:hAnsi="Calibri"/>
          <w:b/>
          <w:i w:val="0"/>
        </w:rPr>
        <w:t>略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置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┌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┐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整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产</w:t>
      </w:r>
      <w:r>
        <w:rPr>
          <w:rFonts w:ascii="Calibri" w:hAnsi="Calibri"/>
          <w:b/>
          <w:i w:val="0"/>
        </w:rPr>
        <w:t>品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五</w:t>
      </w:r>
      <w:r>
        <w:rPr>
          <w:rFonts w:ascii="Calibri" w:hAnsi="Calibri"/>
          <w:b/>
          <w:i w:val="0"/>
        </w:rPr>
        <w:t>代</w:t>
      </w:r>
      <w:r>
        <w:rPr>
          <w:rFonts w:ascii="Calibri" w:hAnsi="Calibri"/>
          <w:b/>
          <w:i w:val="0"/>
        </w:rPr>
        <w:t>产</w:t>
      </w:r>
      <w:r>
        <w:rPr>
          <w:rFonts w:ascii="Calibri" w:hAnsi="Calibri"/>
          <w:b/>
          <w:i w:val="0"/>
        </w:rPr>
        <w:t>品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┌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感</w:t>
      </w:r>
      <w:r>
        <w:rPr>
          <w:rFonts w:ascii="Calibri" w:hAnsi="Calibri"/>
          <w:b/>
          <w:i w:val="0"/>
        </w:rPr>
        <w:t>知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σ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反</w:t>
      </w:r>
      <w:r>
        <w:rPr>
          <w:rFonts w:ascii="Calibri" w:hAnsi="Calibri"/>
          <w:b/>
          <w:i w:val="0"/>
        </w:rPr>
        <w:t>应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σ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适</w:t>
      </w:r>
      <w:r>
        <w:rPr>
          <w:rFonts w:ascii="Calibri" w:hAnsi="Calibri"/>
          <w:b/>
          <w:i w:val="0"/>
        </w:rPr>
        <w:t>应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σ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创</w:t>
      </w:r>
      <w:r>
        <w:rPr>
          <w:rFonts w:ascii="Calibri" w:hAnsi="Calibri"/>
          <w:b/>
          <w:i w:val="0"/>
        </w:rPr>
        <w:t>造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σ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用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σ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└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┘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▲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软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义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┌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格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堆</w:t>
      </w:r>
      <w:r>
        <w:rPr>
          <w:rFonts w:ascii="Calibri" w:hAnsi="Calibri"/>
          <w:b/>
          <w:i w:val="0"/>
        </w:rPr>
        <w:t>叠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硅</w:t>
      </w:r>
      <w:r>
        <w:rPr>
          <w:rFonts w:ascii="Calibri" w:hAnsi="Calibri"/>
          <w:b/>
          <w:i w:val="0"/>
        </w:rPr>
        <w:t>光</w:t>
      </w:r>
      <w:r>
        <w:rPr>
          <w:rFonts w:ascii="Calibri" w:hAnsi="Calibri"/>
          <w:b/>
          <w:i w:val="0"/>
        </w:rPr>
        <w:t>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└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┘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▲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议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义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┌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兼</w:t>
      </w:r>
      <w:r>
        <w:rPr>
          <w:rFonts w:ascii="Calibri" w:hAnsi="Calibri"/>
          <w:b/>
          <w:i w:val="0"/>
        </w:rPr>
        <w:t>容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重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令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事</w:t>
      </w:r>
      <w:r>
        <w:rPr>
          <w:rFonts w:ascii="Calibri" w:hAnsi="Calibri"/>
          <w:b/>
          <w:i w:val="0"/>
        </w:rPr>
        <w:t>务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└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┘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▲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┌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信</w:t>
      </w:r>
      <w:r>
        <w:rPr>
          <w:rFonts w:ascii="Calibri" w:hAnsi="Calibri"/>
          <w:b/>
          <w:i w:val="0"/>
        </w:rPr>
        <w:t>≈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杂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└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┘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▲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贡</w:t>
      </w:r>
      <w:r>
        <w:rPr>
          <w:rFonts w:ascii="Calibri" w:hAnsi="Calibri"/>
          <w:b/>
          <w:i w:val="0"/>
        </w:rPr>
        <w:t>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┌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触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神</w:t>
      </w:r>
      <w:r>
        <w:rPr>
          <w:rFonts w:ascii="Calibri" w:hAnsi="Calibri"/>
          <w:b/>
          <w:i w:val="0"/>
        </w:rPr>
        <w:t>经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└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┘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└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┘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战</w:t>
      </w:r>
      <w:r>
        <w:rPr>
          <w:rFonts w:ascii="Calibri" w:hAnsi="Calibri"/>
          <w:b/>
          <w:i w:val="0"/>
        </w:rPr>
        <w:t>略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整</w:t>
      </w:r>
      <w:r>
        <w:rPr>
          <w:rFonts w:ascii="Calibri" w:hAnsi="Calibri"/>
          <w:b/>
          <w:i w:val="0"/>
        </w:rPr>
        <w:t>个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栈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础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没</w:t>
      </w:r>
      <w:r>
        <w:rPr>
          <w:rFonts w:ascii="Calibri" w:hAnsi="Calibri"/>
          <w:b/>
          <w:i w:val="0"/>
        </w:rPr>
        <w:t>有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破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面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议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产</w:t>
      </w:r>
      <w:r>
        <w:rPr>
          <w:rFonts w:ascii="Calibri" w:hAnsi="Calibri"/>
          <w:b/>
          <w:i w:val="0"/>
        </w:rPr>
        <w:t>品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都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空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楼</w:t>
      </w:r>
      <w:r>
        <w:rPr>
          <w:rFonts w:ascii="Calibri" w:hAnsi="Calibri"/>
          <w:b/>
          <w:i w:val="0"/>
        </w:rPr>
        <w:t>阁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三</w:t>
      </w:r>
      <w:r>
        <w:rPr>
          <w:rFonts w:ascii="Calibri" w:hAnsi="Calibri"/>
          <w:b/>
          <w:i w:val="0"/>
        </w:rPr>
        <w:t>个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面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根</w:t>
      </w:r>
      <w:r>
        <w:rPr>
          <w:rFonts w:ascii="Calibri" w:hAnsi="Calibri"/>
          <w:b/>
          <w:i w:val="0"/>
        </w:rPr>
        <w:t>源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瓶</w:t>
      </w:r>
      <w:r>
        <w:rPr>
          <w:rFonts w:ascii="Calibri" w:hAnsi="Calibri"/>
          <w:b/>
          <w:i w:val="0"/>
        </w:rPr>
        <w:t>颈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瓶</w:t>
      </w:r>
      <w:r>
        <w:rPr>
          <w:rFonts w:ascii="Calibri" w:hAnsi="Calibri"/>
          <w:b/>
          <w:i w:val="0"/>
        </w:rPr>
        <w:t>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根</w:t>
      </w:r>
      <w:r>
        <w:rPr>
          <w:rFonts w:ascii="Calibri" w:hAnsi="Calibri"/>
          <w:b/>
          <w:i w:val="0"/>
        </w:rPr>
        <w:t>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对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影</w:t>
      </w:r>
      <w:r>
        <w:rPr>
          <w:rFonts w:ascii="Calibri" w:hAnsi="Calibri"/>
          <w:b/>
          <w:i w:val="0"/>
        </w:rPr>
        <w:t>响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攻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缺</w:t>
      </w:r>
      <w:r>
        <w:rPr>
          <w:rFonts w:ascii="Calibri" w:hAnsi="Calibri"/>
          <w:b/>
          <w:i w:val="0"/>
        </w:rPr>
        <w:t>乏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载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传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追</w:t>
      </w:r>
      <w:r>
        <w:rPr>
          <w:rFonts w:ascii="Calibri" w:hAnsi="Calibri"/>
          <w:b/>
          <w:i w:val="0"/>
        </w:rPr>
        <w:t>求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确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值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做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错</w:t>
      </w:r>
      <w:r>
        <w:rPr>
          <w:rFonts w:ascii="Calibri" w:hAnsi="Calibri"/>
          <w:b/>
          <w:i w:val="0"/>
        </w:rPr>
        <w:t>误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只</w:t>
      </w:r>
      <w:r>
        <w:rPr>
          <w:rFonts w:ascii="Calibri" w:hAnsi="Calibri"/>
          <w:b/>
          <w:i w:val="0"/>
        </w:rPr>
        <w:t>需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且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身</w:t>
      </w:r>
      <w:r>
        <w:rPr>
          <w:rFonts w:ascii="Calibri" w:hAnsi="Calibri"/>
          <w:b/>
          <w:i w:val="0"/>
        </w:rPr>
        <w:t>就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资</w:t>
      </w:r>
      <w:r>
        <w:rPr>
          <w:rFonts w:ascii="Calibri" w:hAnsi="Calibri"/>
          <w:b/>
          <w:i w:val="0"/>
        </w:rPr>
        <w:t>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利</w:t>
      </w:r>
      <w:r>
        <w:rPr>
          <w:rFonts w:ascii="Calibri" w:hAnsi="Calibri"/>
          <w:b/>
          <w:i w:val="0"/>
        </w:rPr>
        <w:t>用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阈</w:t>
      </w:r>
      <w:r>
        <w:rPr>
          <w:rFonts w:ascii="Calibri" w:hAnsi="Calibri"/>
          <w:b/>
          <w:i w:val="0"/>
        </w:rPr>
        <w:t>值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做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而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确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值</w:t>
      </w:r>
      <w:r>
        <w:rPr>
          <w:rFonts w:ascii="Calibri" w:hAnsi="Calibri"/>
          <w:b/>
          <w:i w:val="0"/>
        </w:rPr>
        <w:t>存</w:t>
      </w:r>
      <w:r>
        <w:rPr>
          <w:rFonts w:ascii="Calibri" w:hAnsi="Calibri"/>
          <w:b/>
          <w:i w:val="0"/>
        </w:rPr>
        <w:t>储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信</w:t>
      </w:r>
      <w:r>
        <w:rPr>
          <w:rFonts w:ascii="Calibri" w:hAnsi="Calibri"/>
          <w:b/>
          <w:i w:val="0"/>
        </w:rPr>
        <w:t>即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念</w:t>
      </w:r>
      <w:r>
        <w:rPr>
          <w:rFonts w:ascii="Calibri" w:hAnsi="Calibri"/>
          <w:b/>
          <w:i w:val="0"/>
        </w:rPr>
        <w:t>无</w:t>
      </w:r>
      <w:r>
        <w:rPr>
          <w:rFonts w:ascii="Calibri" w:hAnsi="Calibri"/>
          <w:b/>
          <w:i w:val="0"/>
        </w:rPr>
        <w:t>法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兑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叉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加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受</w:t>
      </w:r>
      <w:r>
        <w:rPr>
          <w:rFonts w:ascii="Calibri" w:hAnsi="Calibri"/>
          <w:b/>
          <w:i w:val="0"/>
        </w:rPr>
        <w:t>限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传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铜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带</w:t>
      </w:r>
      <w:r>
        <w:rPr>
          <w:rFonts w:ascii="Calibri" w:hAnsi="Calibri"/>
          <w:b/>
          <w:i w:val="0"/>
        </w:rPr>
        <w:t>宽</w:t>
      </w:r>
      <w:r>
        <w:rPr>
          <w:rFonts w:ascii="Calibri" w:hAnsi="Calibri"/>
          <w:b/>
          <w:i w:val="0"/>
        </w:rPr>
        <w:t>密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效</w:t>
      </w:r>
      <w:r>
        <w:rPr>
          <w:rFonts w:ascii="Calibri" w:hAnsi="Calibri"/>
          <w:b/>
          <w:i w:val="0"/>
        </w:rPr>
        <w:t>无</w:t>
      </w:r>
      <w:r>
        <w:rPr>
          <w:rFonts w:ascii="Calibri" w:hAnsi="Calibri"/>
          <w:b/>
          <w:i w:val="0"/>
        </w:rPr>
        <w:t>法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撑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重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μ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切</w:t>
      </w:r>
      <w:r>
        <w:rPr>
          <w:rFonts w:ascii="Calibri" w:hAnsi="Calibri"/>
          <w:b/>
          <w:i w:val="0"/>
        </w:rPr>
        <w:t>换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带</w:t>
      </w:r>
      <w:r>
        <w:rPr>
          <w:rFonts w:ascii="Calibri" w:hAnsi="Calibri"/>
          <w:b/>
          <w:i w:val="0"/>
        </w:rPr>
        <w:t>宽</w:t>
      </w:r>
      <w:r>
        <w:rPr>
          <w:rFonts w:ascii="Calibri" w:hAnsi="Calibri"/>
          <w:b/>
          <w:i w:val="0"/>
        </w:rPr>
        <w:t>无</w:t>
      </w:r>
      <w:r>
        <w:rPr>
          <w:rFonts w:ascii="Calibri" w:hAnsi="Calibri"/>
          <w:b/>
          <w:i w:val="0"/>
        </w:rPr>
        <w:t>法</w:t>
      </w:r>
      <w:r>
        <w:rPr>
          <w:rFonts w:ascii="Calibri" w:hAnsi="Calibri"/>
          <w:b/>
          <w:i w:val="0"/>
        </w:rPr>
        <w:t>保</w:t>
      </w:r>
      <w:r>
        <w:rPr>
          <w:rFonts w:ascii="Calibri" w:hAnsi="Calibri"/>
          <w:b/>
          <w:i w:val="0"/>
        </w:rPr>
        <w:t>障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低</w:t>
      </w:r>
      <w:r>
        <w:rPr>
          <w:rFonts w:ascii="Calibri" w:hAnsi="Calibri"/>
          <w:b/>
          <w:i w:val="0"/>
        </w:rPr>
        <w:t>损</w:t>
      </w:r>
      <w:r>
        <w:rPr>
          <w:rFonts w:ascii="Calibri" w:hAnsi="Calibri"/>
          <w:b/>
          <w:i w:val="0"/>
        </w:rPr>
        <w:t>耗</w:t>
      </w:r>
      <w:r>
        <w:rPr>
          <w:rFonts w:ascii="Calibri" w:hAnsi="Calibri"/>
          <w:b/>
          <w:i w:val="0"/>
        </w:rPr>
        <w:t>介</w:t>
      </w:r>
      <w:r>
        <w:rPr>
          <w:rFonts w:ascii="Calibri" w:hAnsi="Calibri"/>
          <w:b/>
          <w:i w:val="0"/>
        </w:rPr>
        <w:t>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高</w:t>
      </w:r>
      <w:r>
        <w:rPr>
          <w:rFonts w:ascii="Calibri" w:hAnsi="Calibri"/>
          <w:b/>
          <w:i w:val="0"/>
        </w:rPr>
        <w:t>密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光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演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被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确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范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误</w:t>
      </w:r>
      <w:r>
        <w:rPr>
          <w:rFonts w:ascii="Calibri" w:hAnsi="Calibri"/>
          <w:b/>
          <w:i w:val="0"/>
        </w:rPr>
        <w:t>导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传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范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致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才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问</w:t>
      </w:r>
      <w:r>
        <w:rPr>
          <w:rFonts w:ascii="Calibri" w:hAnsi="Calibri"/>
          <w:b/>
          <w:i w:val="0"/>
        </w:rPr>
        <w:t>题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利</w:t>
      </w:r>
      <w:r>
        <w:rPr>
          <w:rFonts w:ascii="Calibri" w:hAnsi="Calibri"/>
          <w:b/>
          <w:i w:val="0"/>
        </w:rPr>
        <w:t>用</w:t>
      </w:r>
      <w:r>
        <w:rPr>
          <w:rFonts w:ascii="Calibri" w:hAnsi="Calibri"/>
          <w:b/>
          <w:i w:val="0"/>
        </w:rPr>
        <w:t>氧</w:t>
      </w:r>
      <w:r>
        <w:rPr>
          <w:rFonts w:ascii="Calibri" w:hAnsi="Calibri"/>
          <w:b/>
          <w:i w:val="0"/>
        </w:rPr>
        <w:t>空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迁</w:t>
      </w:r>
      <w:r>
        <w:rPr>
          <w:rFonts w:ascii="Calibri" w:hAnsi="Calibri"/>
          <w:b/>
          <w:i w:val="0"/>
        </w:rPr>
        <w:t>移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尺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尺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无</w:t>
      </w:r>
      <w:r>
        <w:rPr>
          <w:rFonts w:ascii="Calibri" w:hAnsi="Calibri"/>
          <w:b/>
          <w:i w:val="0"/>
        </w:rPr>
        <w:t>法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要</w:t>
      </w:r>
      <w:r>
        <w:rPr>
          <w:rFonts w:ascii="Calibri" w:hAnsi="Calibri"/>
          <w:b/>
          <w:i w:val="0"/>
        </w:rPr>
        <w:t>求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尺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无</w:t>
      </w:r>
      <w:r>
        <w:rPr>
          <w:rFonts w:ascii="Calibri" w:hAnsi="Calibri"/>
          <w:b/>
          <w:i w:val="0"/>
        </w:rPr>
        <w:t>法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触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神</w:t>
      </w:r>
      <w:r>
        <w:rPr>
          <w:rFonts w:ascii="Calibri" w:hAnsi="Calibri"/>
          <w:b/>
          <w:i w:val="0"/>
        </w:rPr>
        <w:t>经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利</w:t>
      </w:r>
      <w:r>
        <w:rPr>
          <w:rFonts w:ascii="Calibri" w:hAnsi="Calibri"/>
          <w:b/>
          <w:i w:val="0"/>
        </w:rPr>
        <w:t>用</w:t>
      </w:r>
      <w:r>
        <w:rPr>
          <w:rFonts w:ascii="Calibri" w:hAnsi="Calibri"/>
          <w:b/>
          <w:i w:val="0"/>
        </w:rPr>
        <w:t>氧</w:t>
      </w:r>
      <w:r>
        <w:rPr>
          <w:rFonts w:ascii="Calibri" w:hAnsi="Calibri"/>
          <w:b/>
          <w:i w:val="0"/>
        </w:rPr>
        <w:t>空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迁</w:t>
      </w:r>
      <w:r>
        <w:rPr>
          <w:rFonts w:ascii="Calibri" w:hAnsi="Calibri"/>
          <w:b/>
          <w:i w:val="0"/>
        </w:rPr>
        <w:t>移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尺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结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范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落</w:t>
      </w:r>
      <w:r>
        <w:rPr>
          <w:rFonts w:ascii="Calibri" w:hAnsi="Calibri"/>
          <w:b/>
          <w:i w:val="0"/>
        </w:rPr>
        <w:t>地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必</w:t>
      </w:r>
      <w:r>
        <w:rPr>
          <w:rFonts w:ascii="Calibri" w:hAnsi="Calibri"/>
          <w:b/>
          <w:i w:val="0"/>
        </w:rPr>
        <w:t>须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面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始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这</w:t>
      </w:r>
      <w:r>
        <w:rPr>
          <w:rFonts w:ascii="Calibri" w:hAnsi="Calibri"/>
          <w:b/>
          <w:i w:val="0"/>
        </w:rPr>
        <w:t>正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不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替</w:t>
      </w:r>
      <w:r>
        <w:rPr>
          <w:rFonts w:ascii="Calibri" w:hAnsi="Calibri"/>
          <w:b/>
          <w:i w:val="0"/>
        </w:rPr>
        <w:t>代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战</w:t>
      </w:r>
      <w:r>
        <w:rPr>
          <w:rFonts w:ascii="Calibri" w:hAnsi="Calibri"/>
          <w:b/>
          <w:i w:val="0"/>
        </w:rPr>
        <w:t>略</w:t>
      </w:r>
      <w:r>
        <w:rPr>
          <w:rFonts w:ascii="Calibri" w:hAnsi="Calibri"/>
          <w:b/>
          <w:i w:val="0"/>
        </w:rPr>
        <w:t>价</w:t>
      </w:r>
      <w:r>
        <w:rPr>
          <w:rFonts w:ascii="Calibri" w:hAnsi="Calibri"/>
          <w:b/>
          <w:i w:val="0"/>
        </w:rPr>
        <w:t>值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已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础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到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闭</w:t>
      </w:r>
      <w:r>
        <w:rPr>
          <w:rFonts w:ascii="Calibri" w:hAnsi="Calibri"/>
          <w:b/>
          <w:i w:val="0"/>
        </w:rPr>
        <w:t>环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联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已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跃</w:t>
      </w:r>
      <w:r>
        <w:rPr>
          <w:rFonts w:ascii="Calibri" w:hAnsi="Calibri"/>
          <w:b/>
          <w:i w:val="0"/>
        </w:rPr>
        <w:t>迁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过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需</w:t>
      </w:r>
      <w:r>
        <w:rPr>
          <w:rFonts w:ascii="Calibri" w:hAnsi="Calibri"/>
          <w:b/>
          <w:i w:val="0"/>
        </w:rPr>
        <w:t>求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了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确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等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阈</w:t>
      </w:r>
      <w:r>
        <w:rPr>
          <w:rFonts w:ascii="Calibri" w:hAnsi="Calibri"/>
          <w:b/>
          <w:i w:val="0"/>
        </w:rPr>
        <w:t>值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σ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对</w:t>
      </w:r>
      <w:r>
        <w:rPr>
          <w:rFonts w:ascii="Calibri" w:hAnsi="Calibri"/>
          <w:b/>
          <w:i w:val="0"/>
        </w:rPr>
        <w:t>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需</w:t>
      </w:r>
      <w:r>
        <w:rPr>
          <w:rFonts w:ascii="Calibri" w:hAnsi="Calibri"/>
          <w:b/>
          <w:i w:val="0"/>
        </w:rPr>
        <w:t>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感</w:t>
      </w:r>
      <w:r>
        <w:rPr>
          <w:rFonts w:ascii="Calibri" w:hAnsi="Calibri"/>
          <w:b/>
          <w:i w:val="0"/>
        </w:rPr>
        <w:t>知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√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细</w:t>
      </w:r>
      <w:r>
        <w:rPr>
          <w:rFonts w:ascii="Calibri" w:hAnsi="Calibri"/>
          <w:b/>
          <w:i w:val="0"/>
        </w:rPr>
        <w:t>菌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Ⅱ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反</w:t>
      </w:r>
      <w:r>
        <w:rPr>
          <w:rFonts w:ascii="Calibri" w:hAnsi="Calibri"/>
          <w:b/>
          <w:i w:val="0"/>
        </w:rPr>
        <w:t>应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虫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有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Ⅲ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适</w:t>
      </w:r>
      <w:r>
        <w:rPr>
          <w:rFonts w:ascii="Calibri" w:hAnsi="Calibri"/>
          <w:b/>
          <w:i w:val="0"/>
        </w:rPr>
        <w:t>应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φ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章</w:t>
      </w:r>
      <w:r>
        <w:rPr>
          <w:rFonts w:ascii="Calibri" w:hAnsi="Calibri"/>
          <w:b/>
          <w:i w:val="0"/>
        </w:rPr>
        <w:t>鱼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粒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Ⅳ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创</w:t>
      </w:r>
      <w:r>
        <w:rPr>
          <w:rFonts w:ascii="Calibri" w:hAnsi="Calibri"/>
          <w:b/>
          <w:i w:val="0"/>
        </w:rPr>
        <w:t>造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乌</w:t>
      </w:r>
      <w:r>
        <w:rPr>
          <w:rFonts w:ascii="Calibri" w:hAnsi="Calibri"/>
          <w:b/>
          <w:i w:val="0"/>
        </w:rPr>
        <w:t>鸦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Ⅴ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用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π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=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光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堆</w:t>
      </w:r>
      <w:r>
        <w:rPr>
          <w:rFonts w:ascii="Calibri" w:hAnsi="Calibri"/>
          <w:b/>
          <w:i w:val="0"/>
        </w:rPr>
        <w:t>叠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Ⅵ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δ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预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新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子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光</w:t>
      </w:r>
      <w:r>
        <w:rPr>
          <w:rFonts w:ascii="Calibri" w:hAnsi="Calibri"/>
          <w:b/>
          <w:i w:val="0"/>
        </w:rPr>
        <w:t>子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远</w:t>
      </w:r>
      <w:r>
        <w:rPr>
          <w:rFonts w:ascii="Calibri" w:hAnsi="Calibri"/>
          <w:b/>
          <w:i w:val="0"/>
        </w:rPr>
        <w:t>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三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破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明</w:t>
      </w:r>
      <w:r>
        <w:rPr>
          <w:rFonts w:ascii="Calibri" w:hAnsi="Calibri"/>
          <w:b/>
          <w:i w:val="0"/>
        </w:rPr>
        <w:t>了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攻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破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效</w:t>
      </w:r>
      <w:r>
        <w:rPr>
          <w:rFonts w:ascii="Calibri" w:hAnsi="Calibri"/>
          <w:b/>
          <w:i w:val="0"/>
        </w:rPr>
        <w:t>果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含</w:t>
      </w:r>
      <w:r>
        <w:rPr>
          <w:rFonts w:ascii="Calibri" w:hAnsi="Calibri"/>
          <w:b/>
          <w:i w:val="0"/>
        </w:rPr>
        <w:t>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攻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任</w:t>
      </w:r>
      <w:r>
        <w:rPr>
          <w:rFonts w:ascii="Calibri" w:hAnsi="Calibri"/>
          <w:b/>
          <w:i w:val="0"/>
        </w:rPr>
        <w:t>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膜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=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打</w:t>
      </w:r>
      <w:r>
        <w:rPr>
          <w:rFonts w:ascii="Calibri" w:hAnsi="Calibri"/>
          <w:b/>
          <w:i w:val="0"/>
        </w:rPr>
        <w:t>破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死</w:t>
      </w:r>
      <w:r>
        <w:rPr>
          <w:rFonts w:ascii="Calibri" w:hAnsi="Calibri"/>
          <w:b/>
          <w:i w:val="0"/>
        </w:rPr>
        <w:t>锁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神</w:t>
      </w:r>
      <w:r>
        <w:rPr>
          <w:rFonts w:ascii="Calibri" w:hAnsi="Calibri"/>
          <w:b/>
          <w:i w:val="0"/>
        </w:rPr>
        <w:t>经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静</w:t>
      </w:r>
      <w:r>
        <w:rPr>
          <w:rFonts w:ascii="Calibri" w:hAnsi="Calibri"/>
          <w:b/>
          <w:i w:val="0"/>
        </w:rPr>
        <w:t>默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活</w:t>
      </w:r>
      <w:r>
        <w:rPr>
          <w:rFonts w:ascii="Calibri" w:hAnsi="Calibri"/>
          <w:b/>
          <w:i w:val="0"/>
        </w:rPr>
        <w:t>跃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需</w:t>
      </w:r>
      <w:r>
        <w:rPr>
          <w:rFonts w:ascii="Calibri" w:hAnsi="Calibri"/>
          <w:b/>
          <w:i w:val="0"/>
        </w:rPr>
        <w:t>要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有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活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如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氧</w:t>
      </w:r>
      <w:r>
        <w:rPr>
          <w:rFonts w:ascii="Calibri" w:hAnsi="Calibri"/>
          <w:b/>
          <w:i w:val="0"/>
        </w:rPr>
        <w:t>空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扩</w:t>
      </w:r>
      <w:r>
        <w:rPr>
          <w:rFonts w:ascii="Calibri" w:hAnsi="Calibri"/>
          <w:b/>
          <w:i w:val="0"/>
        </w:rPr>
        <w:t>散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氧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薄</w:t>
      </w:r>
      <w:r>
        <w:rPr>
          <w:rFonts w:ascii="Calibri" w:hAnsi="Calibri"/>
          <w:b/>
          <w:i w:val="0"/>
        </w:rPr>
        <w:t>膜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缺</w:t>
      </w:r>
      <w:r>
        <w:rPr>
          <w:rFonts w:ascii="Calibri" w:hAnsi="Calibri"/>
          <w:b/>
          <w:i w:val="0"/>
        </w:rPr>
        <w:t>陷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离</w:t>
      </w:r>
      <w:r>
        <w:rPr>
          <w:rFonts w:ascii="Calibri" w:hAnsi="Calibri"/>
          <w:b/>
          <w:i w:val="0"/>
        </w:rPr>
        <w:t>子</w:t>
      </w:r>
      <w:r>
        <w:rPr>
          <w:rFonts w:ascii="Calibri" w:hAnsi="Calibri"/>
          <w:b/>
          <w:i w:val="0"/>
        </w:rPr>
        <w:t>迁</w:t>
      </w:r>
      <w:r>
        <w:rPr>
          <w:rFonts w:ascii="Calibri" w:hAnsi="Calibri"/>
          <w:b/>
          <w:i w:val="0"/>
        </w:rPr>
        <w:t>移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有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无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σ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需</w:t>
      </w:r>
      <w:r>
        <w:rPr>
          <w:rFonts w:ascii="Calibri" w:hAnsi="Calibri"/>
          <w:b/>
          <w:i w:val="0"/>
        </w:rPr>
        <w:t>要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轴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树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侧</w:t>
      </w:r>
      <w:r>
        <w:rPr>
          <w:rFonts w:ascii="Calibri" w:hAnsi="Calibri"/>
          <w:b/>
          <w:i w:val="0"/>
        </w:rPr>
        <w:t>抑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需</w:t>
      </w:r>
      <w:r>
        <w:rPr>
          <w:rFonts w:ascii="Calibri" w:hAnsi="Calibri"/>
          <w:b/>
          <w:i w:val="0"/>
        </w:rPr>
        <w:t>要</w:t>
      </w:r>
      <w:r>
        <w:rPr>
          <w:rFonts w:ascii="Calibri" w:hAnsi="Calibri"/>
          <w:b/>
          <w:i w:val="0"/>
        </w:rPr>
        <w:t>局</w:t>
      </w:r>
      <w:r>
        <w:rPr>
          <w:rFonts w:ascii="Calibri" w:hAnsi="Calibri"/>
          <w:b/>
          <w:i w:val="0"/>
        </w:rPr>
        <w:t>部</w:t>
      </w:r>
      <w:r>
        <w:rPr>
          <w:rFonts w:ascii="Calibri" w:hAnsi="Calibri"/>
          <w:b/>
          <w:i w:val="0"/>
        </w:rPr>
        <w:t>竞</w:t>
      </w:r>
      <w:r>
        <w:rPr>
          <w:rFonts w:ascii="Calibri" w:hAnsi="Calibri"/>
          <w:b/>
          <w:i w:val="0"/>
        </w:rPr>
        <w:t>争</w:t>
      </w:r>
      <w:r>
        <w:rPr>
          <w:rFonts w:ascii="Calibri" w:hAnsi="Calibri"/>
          <w:b/>
          <w:i w:val="0"/>
        </w:rPr>
        <w:t>机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如</w:t>
      </w:r>
      <w:r>
        <w:rPr>
          <w:rFonts w:ascii="Calibri" w:hAnsi="Calibri"/>
          <w:b/>
          <w:i w:val="0"/>
        </w:rPr>
        <w:t>横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抑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接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叉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球</w:t>
      </w:r>
      <w:r>
        <w:rPr>
          <w:rFonts w:ascii="Calibri" w:hAnsi="Calibri"/>
          <w:b/>
          <w:i w:val="0"/>
        </w:rPr>
        <w:t>竞</w:t>
      </w:r>
      <w:r>
        <w:rPr>
          <w:rFonts w:ascii="Calibri" w:hAnsi="Calibri"/>
          <w:b/>
          <w:i w:val="0"/>
        </w:rPr>
        <w:t>争</w:t>
      </w:r>
      <w:r>
        <w:rPr>
          <w:rFonts w:ascii="Calibri" w:hAnsi="Calibri"/>
          <w:b/>
          <w:i w:val="0"/>
        </w:rPr>
        <w:t>格</w:t>
      </w:r>
      <w:r>
        <w:rPr>
          <w:rFonts w:ascii="Calibri" w:hAnsi="Calibri"/>
          <w:b/>
          <w:i w:val="0"/>
        </w:rPr>
        <w:t>局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战</w:t>
      </w:r>
      <w:r>
        <w:rPr>
          <w:rFonts w:ascii="Calibri" w:hAnsi="Calibri"/>
          <w:b/>
          <w:i w:val="0"/>
        </w:rPr>
        <w:t>略</w:t>
      </w:r>
      <w:r>
        <w:rPr>
          <w:rFonts w:ascii="Calibri" w:hAnsi="Calibri"/>
          <w:b/>
          <w:i w:val="0"/>
        </w:rPr>
        <w:t>窗</w:t>
      </w:r>
      <w:r>
        <w:rPr>
          <w:rFonts w:ascii="Calibri" w:hAnsi="Calibri"/>
          <w:b/>
          <w:i w:val="0"/>
        </w:rPr>
        <w:t>口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竞</w:t>
      </w:r>
      <w:r>
        <w:rPr>
          <w:rFonts w:ascii="Calibri" w:hAnsi="Calibri"/>
          <w:b/>
          <w:i w:val="0"/>
        </w:rPr>
        <w:t>争</w:t>
      </w:r>
      <w:r>
        <w:rPr>
          <w:rFonts w:ascii="Calibri" w:hAnsi="Calibri"/>
          <w:b/>
          <w:i w:val="0"/>
        </w:rPr>
        <w:t>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点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缺</w:t>
      </w:r>
      <w:r>
        <w:rPr>
          <w:rFonts w:ascii="Calibri" w:hAnsi="Calibri"/>
          <w:b/>
          <w:i w:val="0"/>
        </w:rPr>
        <w:t>失</w:t>
      </w:r>
      <w:r>
        <w:rPr>
          <w:rFonts w:ascii="Calibri" w:hAnsi="Calibri"/>
          <w:b/>
          <w:i w:val="0"/>
        </w:rPr>
        <w:t>环</w:t>
      </w:r>
      <w:r>
        <w:rPr>
          <w:rFonts w:ascii="Calibri" w:hAnsi="Calibri"/>
          <w:b/>
          <w:i w:val="0"/>
        </w:rPr>
        <w:t>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/>
          <w:i w:val="0"/>
        </w:rPr>
        <w:t>越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神</w:t>
      </w:r>
      <w:r>
        <w:rPr>
          <w:rFonts w:ascii="Calibri" w:hAnsi="Calibri"/>
          <w:b/>
          <w:i w:val="0"/>
        </w:rPr>
        <w:t>经</w:t>
      </w:r>
      <w:r>
        <w:rPr>
          <w:rFonts w:ascii="Calibri" w:hAnsi="Calibri"/>
          <w:b/>
          <w:i w:val="0"/>
        </w:rPr>
        <w:t>形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无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无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存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固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无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尺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尺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先</w:t>
      </w:r>
      <w:r>
        <w:rPr>
          <w:rFonts w:ascii="Calibri" w:hAnsi="Calibri"/>
          <w:b/>
          <w:i w:val="0"/>
        </w:rPr>
        <w:t>进</w:t>
      </w:r>
      <w:r>
        <w:rPr>
          <w:rFonts w:ascii="Calibri" w:hAnsi="Calibri"/>
          <w:b/>
          <w:i w:val="0"/>
        </w:rPr>
        <w:t>封</w:t>
      </w:r>
      <w:r>
        <w:rPr>
          <w:rFonts w:ascii="Calibri" w:hAnsi="Calibri"/>
          <w:b/>
          <w:i w:val="0"/>
        </w:rPr>
        <w:t>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无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范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思</w:t>
      </w:r>
      <w:r>
        <w:rPr>
          <w:rFonts w:ascii="Calibri" w:hAnsi="Calibri"/>
          <w:b/>
          <w:i w:val="0"/>
        </w:rPr>
        <w:t>维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无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导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驱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反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清</w:t>
      </w:r>
      <w:r>
        <w:rPr>
          <w:rFonts w:ascii="Calibri" w:hAnsi="Calibri"/>
          <w:b/>
          <w:i w:val="0"/>
        </w:rPr>
        <w:t>华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领</w:t>
      </w:r>
      <w:r>
        <w:rPr>
          <w:rFonts w:ascii="Calibri" w:hAnsi="Calibri"/>
          <w:b/>
          <w:i w:val="0"/>
        </w:rPr>
        <w:t>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缺</w:t>
      </w:r>
      <w:r>
        <w:rPr>
          <w:rFonts w:ascii="Calibri" w:hAnsi="Calibri"/>
          <w:b/>
          <w:i w:val="0"/>
        </w:rPr>
        <w:t>乏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固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无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重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软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义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窗</w:t>
      </w:r>
      <w:r>
        <w:rPr>
          <w:rFonts w:ascii="Calibri" w:hAnsi="Calibri"/>
          <w:b/>
          <w:i w:val="0"/>
        </w:rPr>
        <w:t>口</w:t>
      </w:r>
      <w:r>
        <w:rPr>
          <w:rFonts w:ascii="Calibri" w:hAnsi="Calibri"/>
          <w:b/>
          <w:i w:val="0"/>
        </w:rPr>
        <w:t>判</w:t>
      </w:r>
      <w:r>
        <w:rPr>
          <w:rFonts w:ascii="Calibri" w:hAnsi="Calibri"/>
          <w:b/>
          <w:i w:val="0"/>
        </w:rPr>
        <w:t>断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球</w:t>
      </w:r>
      <w:r>
        <w:rPr>
          <w:rFonts w:ascii="Calibri" w:hAnsi="Calibri"/>
          <w:b/>
          <w:i w:val="0"/>
        </w:rPr>
        <w:t>尚</w:t>
      </w:r>
      <w:r>
        <w:rPr>
          <w:rFonts w:ascii="Calibri" w:hAnsi="Calibri"/>
          <w:b/>
          <w:i w:val="0"/>
        </w:rPr>
        <w:t>无</w:t>
      </w:r>
      <w:r>
        <w:rPr>
          <w:rFonts w:ascii="Calibri" w:hAnsi="Calibri"/>
          <w:b/>
          <w:i w:val="0"/>
        </w:rPr>
        <w:t>任</w:t>
      </w:r>
      <w:r>
        <w:rPr>
          <w:rFonts w:ascii="Calibri" w:hAnsi="Calibri"/>
          <w:b/>
          <w:i w:val="0"/>
        </w:rPr>
        <w:t>何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家</w:t>
      </w:r>
      <w:r>
        <w:rPr>
          <w:rFonts w:ascii="Calibri" w:hAnsi="Calibri"/>
          <w:b/>
          <w:i w:val="0"/>
        </w:rPr>
        <w:t>机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将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范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进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>整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未</w:t>
      </w:r>
      <w:r>
        <w:rPr>
          <w:rFonts w:ascii="Calibri" w:hAnsi="Calibri"/>
          <w:b/>
          <w:i w:val="0"/>
        </w:rPr>
        <w:t>来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建</w:t>
      </w:r>
      <w:r>
        <w:rPr>
          <w:rFonts w:ascii="Calibri" w:hAnsi="Calibri"/>
          <w:b/>
          <w:i w:val="0"/>
        </w:rPr>
        <w:t>立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到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家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战</w:t>
      </w:r>
      <w:r>
        <w:rPr>
          <w:rFonts w:ascii="Calibri" w:hAnsi="Calibri"/>
          <w:b/>
          <w:i w:val="0"/>
        </w:rPr>
        <w:t>略</w:t>
      </w:r>
      <w:r>
        <w:rPr>
          <w:rFonts w:ascii="Calibri" w:hAnsi="Calibri"/>
          <w:b/>
          <w:i w:val="0"/>
        </w:rPr>
        <w:t>窗</w:t>
      </w:r>
      <w:r>
        <w:rPr>
          <w:rFonts w:ascii="Calibri" w:hAnsi="Calibri"/>
          <w:b/>
          <w:i w:val="0"/>
        </w:rPr>
        <w:t>口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二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究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问</w:t>
      </w:r>
      <w:r>
        <w:rPr>
          <w:rFonts w:ascii="Calibri" w:hAnsi="Calibri"/>
          <w:b/>
          <w:i w:val="0"/>
        </w:rPr>
        <w:t>题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总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以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面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础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地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演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临</w:t>
      </w:r>
      <w:r>
        <w:rPr>
          <w:rFonts w:ascii="Calibri" w:hAnsi="Calibri"/>
          <w:b/>
          <w:i w:val="0"/>
        </w:rPr>
        <w:t>界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到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个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问</w:t>
      </w:r>
      <w:r>
        <w:rPr>
          <w:rFonts w:ascii="Calibri" w:hAnsi="Calibri"/>
          <w:b/>
          <w:i w:val="0"/>
        </w:rPr>
        <w:t>题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号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问</w:t>
      </w:r>
      <w:r>
        <w:rPr>
          <w:rFonts w:ascii="Calibri" w:hAnsi="Calibri"/>
          <w:b/>
          <w:i w:val="0"/>
        </w:rPr>
        <w:t>题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如</w:t>
      </w:r>
      <w:r>
        <w:rPr>
          <w:rFonts w:ascii="Calibri" w:hAnsi="Calibri"/>
          <w:b/>
          <w:i w:val="0"/>
        </w:rPr>
        <w:t>何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过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缺</w:t>
      </w:r>
      <w:r>
        <w:rPr>
          <w:rFonts w:ascii="Calibri" w:hAnsi="Calibri"/>
          <w:b/>
          <w:i w:val="0"/>
        </w:rPr>
        <w:t>陷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μ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重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切</w:t>
      </w:r>
      <w:r>
        <w:rPr>
          <w:rFonts w:ascii="Calibri" w:hAnsi="Calibri"/>
          <w:b/>
          <w:i w:val="0"/>
        </w:rPr>
        <w:t>换</w:t>
      </w:r>
      <w:r>
        <w:rPr>
          <w:rFonts w:ascii="Calibri" w:hAnsi="Calibri"/>
          <w:b/>
          <w:i w:val="0"/>
        </w:rPr>
        <w:t>延</w:t>
      </w:r>
      <w:r>
        <w:rPr>
          <w:rFonts w:ascii="Calibri" w:hAnsi="Calibri"/>
          <w:b/>
          <w:i w:val="0"/>
        </w:rPr>
        <w:t>迟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μ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如</w:t>
      </w:r>
      <w:r>
        <w:rPr>
          <w:rFonts w:ascii="Calibri" w:hAnsi="Calibri"/>
          <w:b/>
          <w:i w:val="0"/>
        </w:rPr>
        <w:t>何</w:t>
      </w:r>
      <w:r>
        <w:rPr>
          <w:rFonts w:ascii="Calibri" w:hAnsi="Calibri"/>
          <w:b/>
          <w:i w:val="0"/>
        </w:rPr>
        <w:t>利</w:t>
      </w:r>
      <w:r>
        <w:rPr>
          <w:rFonts w:ascii="Calibri" w:hAnsi="Calibri"/>
          <w:b/>
          <w:i w:val="0"/>
        </w:rPr>
        <w:t>用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氧</w:t>
      </w:r>
      <w:r>
        <w:rPr>
          <w:rFonts w:ascii="Calibri" w:hAnsi="Calibri"/>
          <w:b/>
          <w:i w:val="0"/>
        </w:rPr>
        <w:t>空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迁</w:t>
      </w:r>
      <w:r>
        <w:rPr>
          <w:rFonts w:ascii="Calibri" w:hAnsi="Calibri"/>
          <w:b/>
          <w:i w:val="0"/>
        </w:rPr>
        <w:t>移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尺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触</w:t>
      </w:r>
      <w:r>
        <w:rPr>
          <w:rFonts w:ascii="Calibri" w:hAnsi="Calibri"/>
          <w:b/>
          <w:i w:val="0"/>
        </w:rPr>
        <w:t>权</w:t>
      </w:r>
      <w:r>
        <w:rPr>
          <w:rFonts w:ascii="Calibri" w:hAnsi="Calibri"/>
          <w:b/>
          <w:i w:val="0"/>
        </w:rPr>
        <w:t>重</w:t>
      </w:r>
      <w:r>
        <w:rPr>
          <w:rFonts w:ascii="Calibri" w:hAnsi="Calibri"/>
          <w:b/>
          <w:i w:val="0"/>
        </w:rPr>
        <w:t>更</w:t>
      </w:r>
      <w:r>
        <w:rPr>
          <w:rFonts w:ascii="Calibri" w:hAnsi="Calibri"/>
          <w:b/>
          <w:i w:val="0"/>
        </w:rPr>
        <w:t>新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神</w:t>
      </w:r>
      <w:r>
        <w:rPr>
          <w:rFonts w:ascii="Calibri" w:hAnsi="Calibri"/>
          <w:b/>
          <w:i w:val="0"/>
        </w:rPr>
        <w:t>经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脉</w:t>
      </w:r>
      <w:r>
        <w:rPr>
          <w:rFonts w:ascii="Calibri" w:hAnsi="Calibri"/>
          <w:b/>
          <w:i w:val="0"/>
        </w:rPr>
        <w:t>冲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放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驱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特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呈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阈</w:t>
      </w:r>
      <w:r>
        <w:rPr>
          <w:rFonts w:ascii="Calibri" w:hAnsi="Calibri"/>
          <w:b/>
          <w:i w:val="0"/>
        </w:rPr>
        <w:t>值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高</w:t>
      </w:r>
      <w:r>
        <w:rPr>
          <w:rFonts w:ascii="Calibri" w:hAnsi="Calibri"/>
          <w:b/>
          <w:i w:val="0"/>
        </w:rPr>
        <w:t>密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限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哪</w:t>
      </w:r>
      <w:r>
        <w:rPr>
          <w:rFonts w:ascii="Calibri" w:hAnsi="Calibri"/>
          <w:b/>
          <w:i w:val="0"/>
        </w:rPr>
        <w:t>里</w:t>
      </w:r>
      <w:r>
        <w:rPr>
          <w:rFonts w:ascii="Calibri" w:hAnsi="Calibri"/>
          <w:b/>
          <w:i w:val="0"/>
        </w:rPr>
        <w:t>？</w:t>
      </w:r>
      <w:r>
        <w:rPr>
          <w:rFonts w:ascii="Calibri" w:hAnsi="Calibri"/>
          <w:b/>
          <w:i w:val="0"/>
        </w:rPr>
        <w:t>如</w:t>
      </w:r>
      <w:r>
        <w:rPr>
          <w:rFonts w:ascii="Calibri" w:hAnsi="Calibri"/>
          <w:b/>
          <w:i w:val="0"/>
        </w:rPr>
        <w:t>何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过</w:t>
      </w:r>
      <w:r>
        <w:rPr>
          <w:rFonts w:ascii="Calibri" w:hAnsi="Calibri"/>
          <w:b/>
          <w:i w:val="0"/>
        </w:rPr>
        <w:t>新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新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破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带</w:t>
      </w:r>
      <w:r>
        <w:rPr>
          <w:rFonts w:ascii="Calibri" w:hAnsi="Calibri"/>
          <w:b/>
          <w:i w:val="0"/>
        </w:rPr>
        <w:t>宽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效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延</w:t>
      </w:r>
      <w:r>
        <w:rPr>
          <w:rFonts w:ascii="Calibri" w:hAnsi="Calibri"/>
          <w:b/>
          <w:i w:val="0"/>
        </w:rPr>
        <w:t>迟</w:t>
      </w:r>
      <w:r>
        <w:rPr>
          <w:rFonts w:ascii="Calibri" w:hAnsi="Calibri"/>
          <w:b/>
          <w:i w:val="0"/>
        </w:rPr>
        <w:t>边</w:t>
      </w:r>
      <w:r>
        <w:rPr>
          <w:rFonts w:ascii="Calibri" w:hAnsi="Calibri"/>
          <w:b/>
          <w:i w:val="0"/>
        </w:rPr>
        <w:t>界</w:t>
      </w:r>
      <w:r>
        <w:rPr>
          <w:rFonts w:ascii="Calibri" w:hAnsi="Calibri"/>
          <w:b/>
          <w:i w:val="0"/>
        </w:rPr>
        <w:t>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J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延</w:t>
      </w:r>
      <w:r>
        <w:rPr>
          <w:rFonts w:ascii="Calibri" w:hAnsi="Calibri"/>
          <w:b/>
          <w:i w:val="0"/>
        </w:rPr>
        <w:t>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如</w:t>
      </w:r>
      <w:r>
        <w:rPr>
          <w:rFonts w:ascii="Calibri" w:hAnsi="Calibri"/>
          <w:b/>
          <w:i w:val="0"/>
        </w:rPr>
        <w:t>何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出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反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给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等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所</w:t>
      </w:r>
      <w:r>
        <w:rPr>
          <w:rFonts w:ascii="Calibri" w:hAnsi="Calibri"/>
          <w:b/>
          <w:i w:val="0"/>
        </w:rPr>
        <w:t>需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确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驱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ρ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认</w:t>
      </w:r>
      <w:r>
        <w:rPr>
          <w:rFonts w:ascii="Calibri" w:hAnsi="Calibri"/>
          <w:b/>
          <w:i w:val="0"/>
        </w:rPr>
        <w:t>知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确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范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根</w:t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分</w:t>
      </w:r>
      <w:r>
        <w:rPr>
          <w:rFonts w:ascii="Calibri" w:hAnsi="Calibri"/>
          <w:b/>
          <w:i w:val="0"/>
        </w:rPr>
        <w:t>野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哲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不</w:t>
      </w:r>
      <w:r>
        <w:rPr>
          <w:rFonts w:ascii="Calibri" w:hAnsi="Calibri"/>
          <w:b/>
          <w:i w:val="0"/>
        </w:rPr>
        <w:t>追</w:t>
      </w:r>
      <w:r>
        <w:rPr>
          <w:rFonts w:ascii="Calibri" w:hAnsi="Calibri"/>
          <w:b/>
          <w:i w:val="0"/>
        </w:rPr>
        <w:t>求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致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追</w:t>
      </w:r>
      <w:r>
        <w:rPr>
          <w:rFonts w:ascii="Calibri" w:hAnsi="Calibri"/>
          <w:b/>
          <w:i w:val="0"/>
        </w:rPr>
        <w:t>求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之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这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传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确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范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清</w:t>
      </w:r>
      <w:r>
        <w:rPr>
          <w:rFonts w:ascii="Calibri" w:hAnsi="Calibri"/>
          <w:b/>
          <w:i w:val="0"/>
        </w:rPr>
        <w:t>华</w:t>
      </w:r>
      <w:r>
        <w:rPr>
          <w:rFonts w:ascii="Calibri" w:hAnsi="Calibri"/>
          <w:b/>
          <w:i w:val="0"/>
        </w:rPr>
        <w:t>吴</w:t>
      </w:r>
      <w:r>
        <w:rPr>
          <w:rFonts w:ascii="Calibri" w:hAnsi="Calibri"/>
          <w:b/>
          <w:i w:val="0"/>
        </w:rPr>
        <w:t>华</w:t>
      </w:r>
      <w:r>
        <w:rPr>
          <w:rFonts w:ascii="Calibri" w:hAnsi="Calibri"/>
          <w:b/>
          <w:i w:val="0"/>
        </w:rPr>
        <w:t>强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根</w:t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不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维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传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确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角</w:t>
      </w:r>
      <w:r>
        <w:rPr>
          <w:rFonts w:ascii="Calibri" w:hAnsi="Calibri"/>
          <w:b/>
          <w:i w:val="0"/>
        </w:rPr>
        <w:t>色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确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拟</w:t>
      </w:r>
      <w:r>
        <w:rPr>
          <w:rFonts w:ascii="Calibri" w:hAnsi="Calibri"/>
          <w:b/>
          <w:i w:val="0"/>
        </w:rPr>
        <w:t>存</w:t>
      </w:r>
      <w:r>
        <w:rPr>
          <w:rFonts w:ascii="Calibri" w:hAnsi="Calibri"/>
          <w:b/>
          <w:i w:val="0"/>
        </w:rPr>
        <w:t>储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值</w:t>
      </w:r>
      <w:r>
        <w:rPr>
          <w:rFonts w:ascii="Calibri" w:hAnsi="Calibri"/>
          <w:b/>
          <w:i w:val="0"/>
        </w:rPr>
        <w:t>=</w:t>
      </w:r>
      <w:r>
        <w:rPr>
          <w:rFonts w:ascii="Calibri" w:hAnsi="Calibri"/>
          <w:b/>
          <w:i w:val="0"/>
        </w:rPr>
        <w:t>权</w:t>
      </w:r>
      <w:r>
        <w:rPr>
          <w:rFonts w:ascii="Calibri" w:hAnsi="Calibri"/>
          <w:b/>
          <w:i w:val="0"/>
        </w:rPr>
        <w:t>重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曲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=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驱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追</w:t>
      </w:r>
      <w:r>
        <w:rPr>
          <w:rFonts w:ascii="Calibri" w:hAnsi="Calibri"/>
          <w:b/>
          <w:i w:val="0"/>
        </w:rPr>
        <w:t>求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更</w:t>
      </w:r>
      <w:r>
        <w:rPr>
          <w:rFonts w:ascii="Calibri" w:hAnsi="Calibri"/>
          <w:b/>
          <w:i w:val="0"/>
        </w:rPr>
        <w:t>高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更</w:t>
      </w:r>
      <w:r>
        <w:rPr>
          <w:rFonts w:ascii="Calibri" w:hAnsi="Calibri"/>
          <w:b/>
          <w:i w:val="0"/>
        </w:rPr>
        <w:t>丰</w:t>
      </w:r>
      <w:r>
        <w:rPr>
          <w:rFonts w:ascii="Calibri" w:hAnsi="Calibri"/>
          <w:b/>
          <w:i w:val="0"/>
        </w:rPr>
        <w:t>富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特</w:t>
      </w:r>
      <w:r>
        <w:rPr>
          <w:rFonts w:ascii="Calibri" w:hAnsi="Calibri"/>
          <w:b/>
          <w:i w:val="0"/>
        </w:rPr>
        <w:t>征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尺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操</w:t>
      </w:r>
      <w:r>
        <w:rPr>
          <w:rFonts w:ascii="Calibri" w:hAnsi="Calibri"/>
          <w:b/>
          <w:i w:val="0"/>
        </w:rPr>
        <w:t>作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矩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乘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脉</w:t>
      </w:r>
      <w:r>
        <w:rPr>
          <w:rFonts w:ascii="Calibri" w:hAnsi="Calibri"/>
          <w:b/>
          <w:i w:val="0"/>
        </w:rPr>
        <w:t>冲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序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习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由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小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对</w:t>
      </w:r>
      <w:r>
        <w:rPr>
          <w:rFonts w:ascii="Calibri" w:hAnsi="Calibri"/>
          <w:b/>
          <w:i w:val="0"/>
        </w:rPr>
        <w:t>待</w:t>
      </w:r>
      <w:r>
        <w:rPr>
          <w:rFonts w:ascii="Calibri" w:hAnsi="Calibri"/>
          <w:b/>
          <w:i w:val="0"/>
        </w:rPr>
        <w:t>变</w:t>
      </w:r>
      <w:r>
        <w:rPr>
          <w:rFonts w:ascii="Calibri" w:hAnsi="Calibri"/>
          <w:b/>
          <w:i w:val="0"/>
        </w:rPr>
        <w:t>异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误</w:t>
      </w:r>
      <w:r>
        <w:rPr>
          <w:rFonts w:ascii="Calibri" w:hAnsi="Calibri"/>
          <w:b/>
          <w:i w:val="0"/>
        </w:rPr>
        <w:t>差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敌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需</w:t>
      </w:r>
      <w:r>
        <w:rPr>
          <w:rFonts w:ascii="Calibri" w:hAnsi="Calibri"/>
          <w:b/>
          <w:i w:val="0"/>
        </w:rPr>
        <w:t>校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纠</w:t>
      </w:r>
      <w:r>
        <w:rPr>
          <w:rFonts w:ascii="Calibri" w:hAnsi="Calibri"/>
          <w:b/>
          <w:i w:val="0"/>
        </w:rPr>
        <w:t>错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资</w:t>
      </w:r>
      <w:r>
        <w:rPr>
          <w:rFonts w:ascii="Calibri" w:hAnsi="Calibri"/>
          <w:b/>
          <w:i w:val="0"/>
        </w:rPr>
        <w:t>源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样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探</w:t>
      </w:r>
      <w:r>
        <w:rPr>
          <w:rFonts w:ascii="Calibri" w:hAnsi="Calibri"/>
          <w:b/>
          <w:i w:val="0"/>
        </w:rPr>
        <w:t>索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致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要</w:t>
      </w:r>
      <w:r>
        <w:rPr>
          <w:rFonts w:ascii="Calibri" w:hAnsi="Calibri"/>
          <w:b/>
          <w:i w:val="0"/>
        </w:rPr>
        <w:t>求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即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二</w:t>
      </w:r>
      <w:r>
        <w:rPr>
          <w:rFonts w:ascii="Calibri" w:hAnsi="Calibri"/>
          <w:b/>
          <w:i w:val="0"/>
        </w:rPr>
        <w:t>值</w:t>
      </w:r>
      <w:r>
        <w:rPr>
          <w:rFonts w:ascii="Calibri" w:hAnsi="Calibri"/>
          <w:b/>
          <w:i w:val="0"/>
        </w:rPr>
        <w:t>判</w:t>
      </w:r>
      <w:r>
        <w:rPr>
          <w:rFonts w:ascii="Calibri" w:hAnsi="Calibri"/>
          <w:b/>
          <w:i w:val="0"/>
        </w:rPr>
        <w:t>别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写</w:t>
      </w:r>
      <w:r>
        <w:rPr>
          <w:rFonts w:ascii="Calibri" w:hAnsi="Calibri"/>
          <w:b/>
          <w:i w:val="0"/>
        </w:rPr>
        <w:t>入</w:t>
      </w:r>
      <w:r>
        <w:rPr>
          <w:rFonts w:ascii="Calibri" w:hAnsi="Calibri"/>
          <w:b/>
          <w:i w:val="0"/>
        </w:rPr>
        <w:t>耐</w:t>
      </w:r>
      <w:r>
        <w:rPr>
          <w:rFonts w:ascii="Calibri" w:hAnsi="Calibri"/>
          <w:b/>
          <w:i w:val="0"/>
        </w:rPr>
        <w:t>久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¹</w:t>
      </w:r>
      <w:r>
        <w:rPr>
          <w:rFonts w:ascii="Calibri" w:hAnsi="Calibri"/>
          <w:b/>
          <w:i w:val="0"/>
        </w:rPr>
        <w:t>²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⁶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⁷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频</w:t>
      </w:r>
      <w:r>
        <w:rPr>
          <w:rFonts w:ascii="Calibri" w:hAnsi="Calibri"/>
          <w:b/>
          <w:i w:val="0"/>
        </w:rPr>
        <w:t>率</w:t>
      </w:r>
      <w:r>
        <w:rPr>
          <w:rFonts w:ascii="Calibri" w:hAnsi="Calibri"/>
          <w:b/>
          <w:i w:val="0"/>
        </w:rPr>
        <w:t>≈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z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保</w:t>
      </w:r>
      <w:r>
        <w:rPr>
          <w:rFonts w:ascii="Calibri" w:hAnsi="Calibri"/>
          <w:b/>
          <w:i w:val="0"/>
        </w:rPr>
        <w:t>持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易</w:t>
      </w:r>
      <w:r>
        <w:rPr>
          <w:rFonts w:ascii="Calibri" w:hAnsi="Calibri"/>
          <w:b/>
          <w:i w:val="0"/>
        </w:rPr>
        <w:t>失</w:t>
      </w:r>
      <w:r>
        <w:rPr>
          <w:rFonts w:ascii="Calibri" w:hAnsi="Calibri"/>
          <w:b/>
          <w:i w:val="0"/>
        </w:rPr>
        <w:t>存</w:t>
      </w:r>
      <w:r>
        <w:rPr>
          <w:rFonts w:ascii="Calibri" w:hAnsi="Calibri"/>
          <w:b/>
          <w:i w:val="0"/>
        </w:rPr>
        <w:t>储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小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习</w:t>
      </w:r>
      <w:r>
        <w:rPr>
          <w:rFonts w:ascii="Calibri" w:hAnsi="Calibri"/>
          <w:b/>
          <w:i w:val="0"/>
        </w:rPr>
        <w:t>周</w:t>
      </w:r>
      <w:r>
        <w:rPr>
          <w:rFonts w:ascii="Calibri" w:hAnsi="Calibri"/>
          <w:b/>
          <w:i w:val="0"/>
        </w:rPr>
        <w:t>期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持</w:t>
      </w:r>
      <w:r>
        <w:rPr>
          <w:rFonts w:ascii="Calibri" w:hAnsi="Calibri"/>
          <w:b/>
          <w:i w:val="0"/>
        </w:rPr>
        <w:t>续</w:t>
      </w:r>
      <w:r>
        <w:rPr>
          <w:rFonts w:ascii="Calibri" w:hAnsi="Calibri"/>
          <w:b/>
          <w:i w:val="0"/>
        </w:rPr>
        <w:t>刷</w:t>
      </w:r>
      <w:r>
        <w:rPr>
          <w:rFonts w:ascii="Calibri" w:hAnsi="Calibri"/>
          <w:b/>
          <w:i w:val="0"/>
        </w:rPr>
        <w:t>新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作</w:t>
      </w:r>
      <w:r>
        <w:rPr>
          <w:rFonts w:ascii="Calibri" w:hAnsi="Calibri"/>
          <w:b/>
          <w:i w:val="0"/>
        </w:rPr>
        <w:t>主</w:t>
      </w:r>
      <w:r>
        <w:rPr>
          <w:rFonts w:ascii="Calibri" w:hAnsi="Calibri"/>
          <w:b/>
          <w:i w:val="0"/>
        </w:rPr>
        <w:t>频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z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追</w:t>
      </w:r>
      <w:r>
        <w:rPr>
          <w:rFonts w:ascii="Calibri" w:hAnsi="Calibri"/>
          <w:b/>
          <w:i w:val="0"/>
        </w:rPr>
        <w:t>求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z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脉</w:t>
      </w:r>
      <w:r>
        <w:rPr>
          <w:rFonts w:ascii="Calibri" w:hAnsi="Calibri"/>
          <w:b/>
          <w:i w:val="0"/>
        </w:rPr>
        <w:t>冲</w:t>
      </w:r>
      <w:r>
        <w:rPr>
          <w:rFonts w:ascii="Calibri" w:hAnsi="Calibri"/>
          <w:b/>
          <w:i w:val="0"/>
        </w:rPr>
        <w:t>驱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事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稀</w:t>
      </w:r>
      <w:r>
        <w:rPr>
          <w:rFonts w:ascii="Calibri" w:hAnsi="Calibri"/>
          <w:b/>
          <w:i w:val="0"/>
        </w:rPr>
        <w:t>疏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优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先</w:t>
      </w:r>
      <w:r>
        <w:rPr>
          <w:rFonts w:ascii="Calibri" w:hAnsi="Calibri"/>
          <w:b/>
          <w:i w:val="0"/>
        </w:rPr>
        <w:t>进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管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熟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优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花</w:t>
      </w:r>
      <w:r>
        <w:rPr>
          <w:rFonts w:ascii="Calibri" w:hAnsi="Calibri"/>
          <w:b/>
          <w:i w:val="0"/>
        </w:rPr>
        <w:t>板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纠</w:t>
      </w:r>
      <w:r>
        <w:rPr>
          <w:rFonts w:ascii="Calibri" w:hAnsi="Calibri"/>
          <w:b/>
          <w:i w:val="0"/>
        </w:rPr>
        <w:t>正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传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图</w:t>
      </w:r>
      <w:r>
        <w:rPr>
          <w:rFonts w:ascii="Calibri" w:hAnsi="Calibri"/>
          <w:b/>
          <w:i w:val="0"/>
        </w:rPr>
        <w:t>用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做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比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更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确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这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错</w:t>
      </w:r>
      <w:r>
        <w:rPr>
          <w:rFonts w:ascii="Calibri" w:hAnsi="Calibri"/>
          <w:b/>
          <w:i w:val="0"/>
        </w:rPr>
        <w:t>误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将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需</w:t>
      </w:r>
      <w:r>
        <w:rPr>
          <w:rFonts w:ascii="Calibri" w:hAnsi="Calibri"/>
          <w:b/>
          <w:i w:val="0"/>
        </w:rPr>
        <w:t>要</w:t>
      </w:r>
      <w:r>
        <w:rPr>
          <w:rFonts w:ascii="Calibri" w:hAnsi="Calibri"/>
          <w:b/>
          <w:i w:val="0"/>
        </w:rPr>
        <w:t>克</w:t>
      </w:r>
      <w:r>
        <w:rPr>
          <w:rFonts w:ascii="Calibri" w:hAnsi="Calibri"/>
          <w:b/>
          <w:i w:val="0"/>
        </w:rPr>
        <w:t>服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障</w:t>
      </w:r>
      <w:r>
        <w:rPr>
          <w:rFonts w:ascii="Calibri" w:hAnsi="Calibri"/>
          <w:b/>
          <w:i w:val="0"/>
        </w:rPr>
        <w:t>碍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转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驱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滞</w:t>
      </w:r>
      <w:r>
        <w:rPr>
          <w:rFonts w:ascii="Calibri" w:hAnsi="Calibri"/>
          <w:b/>
          <w:i w:val="0"/>
        </w:rPr>
        <w:t>回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氧</w:t>
      </w:r>
      <w:r>
        <w:rPr>
          <w:rFonts w:ascii="Calibri" w:hAnsi="Calibri"/>
          <w:b/>
          <w:i w:val="0"/>
        </w:rPr>
        <w:t>空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随</w:t>
      </w:r>
      <w:r>
        <w:rPr>
          <w:rFonts w:ascii="Calibri" w:hAnsi="Calibri"/>
          <w:b/>
          <w:i w:val="0"/>
        </w:rPr>
        <w:t>机</w:t>
      </w:r>
      <w:r>
        <w:rPr>
          <w:rFonts w:ascii="Calibri" w:hAnsi="Calibri"/>
          <w:b/>
          <w:i w:val="0"/>
        </w:rPr>
        <w:t>迁</w:t>
      </w:r>
      <w:r>
        <w:rPr>
          <w:rFonts w:ascii="Calibri" w:hAnsi="Calibri"/>
          <w:b/>
          <w:i w:val="0"/>
        </w:rPr>
        <w:t>移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导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细</w:t>
      </w:r>
      <w:r>
        <w:rPr>
          <w:rFonts w:ascii="Calibri" w:hAnsi="Calibri"/>
          <w:b/>
          <w:i w:val="0"/>
        </w:rPr>
        <w:t>丝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塑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恰</w:t>
      </w:r>
      <w:r>
        <w:rPr>
          <w:rFonts w:ascii="Calibri" w:hAnsi="Calibri"/>
          <w:b/>
          <w:i w:val="0"/>
        </w:rPr>
        <w:t>恰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所</w:t>
      </w:r>
      <w:r>
        <w:rPr>
          <w:rFonts w:ascii="Calibri" w:hAnsi="Calibri"/>
          <w:b/>
          <w:i w:val="0"/>
        </w:rPr>
        <w:t>需</w:t>
      </w:r>
      <w:r>
        <w:rPr>
          <w:rFonts w:ascii="Calibri" w:hAnsi="Calibri"/>
          <w:b/>
          <w:i w:val="0"/>
        </w:rPr>
        <w:t>要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底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当</w:t>
      </w:r>
      <w:r>
        <w:rPr>
          <w:rFonts w:ascii="Calibri" w:hAnsi="Calibri"/>
          <w:b/>
          <w:i w:val="0"/>
        </w:rPr>
        <w:t>前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对</w:t>
      </w:r>
      <w:r>
        <w:rPr>
          <w:rFonts w:ascii="Calibri" w:hAnsi="Calibri"/>
          <w:b/>
          <w:i w:val="0"/>
        </w:rPr>
        <w:t>应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里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碑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²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³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满</w:t>
      </w:r>
      <w:r>
        <w:rPr>
          <w:rFonts w:ascii="Calibri" w:hAnsi="Calibri"/>
          <w:b/>
          <w:i w:val="0"/>
        </w:rPr>
        <w:t>足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区</w:t>
      </w:r>
      <w:r>
        <w:rPr>
          <w:rFonts w:ascii="Calibri" w:hAnsi="Calibri"/>
          <w:b/>
          <w:i w:val="0"/>
        </w:rPr>
        <w:t>分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致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不</w:t>
      </w:r>
      <w:r>
        <w:rPr>
          <w:rFonts w:ascii="Calibri" w:hAnsi="Calibri"/>
          <w:b/>
          <w:i w:val="0"/>
        </w:rPr>
        <w:t>依</w:t>
      </w:r>
      <w:r>
        <w:rPr>
          <w:rFonts w:ascii="Calibri" w:hAnsi="Calibri"/>
          <w:b/>
          <w:i w:val="0"/>
        </w:rPr>
        <w:t>赖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确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明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切</w:t>
      </w:r>
      <w:r>
        <w:rPr>
          <w:rFonts w:ascii="Calibri" w:hAnsi="Calibri"/>
          <w:b/>
          <w:i w:val="0"/>
        </w:rPr>
        <w:t>换</w:t>
      </w:r>
      <w:r>
        <w:rPr>
          <w:rFonts w:ascii="Calibri" w:hAnsi="Calibri"/>
          <w:b/>
          <w:i w:val="0"/>
        </w:rPr>
        <w:t>延</w:t>
      </w:r>
      <w:r>
        <w:rPr>
          <w:rFonts w:ascii="Calibri" w:hAnsi="Calibri"/>
          <w:b/>
          <w:i w:val="0"/>
        </w:rPr>
        <w:t>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μ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满</w:t>
      </w:r>
      <w:r>
        <w:rPr>
          <w:rFonts w:ascii="Calibri" w:hAnsi="Calibri"/>
          <w:b/>
          <w:i w:val="0"/>
        </w:rPr>
        <w:t>足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令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要</w:t>
      </w:r>
      <w:r>
        <w:rPr>
          <w:rFonts w:ascii="Calibri" w:hAnsi="Calibri"/>
          <w:b/>
          <w:i w:val="0"/>
        </w:rPr>
        <w:t>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耐</w:t>
      </w:r>
      <w:r>
        <w:rPr>
          <w:rFonts w:ascii="Calibri" w:hAnsi="Calibri"/>
          <w:b/>
          <w:i w:val="0"/>
        </w:rPr>
        <w:t>久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⁶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⁸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满</w:t>
      </w:r>
      <w:r>
        <w:rPr>
          <w:rFonts w:ascii="Calibri" w:hAnsi="Calibri"/>
          <w:b/>
          <w:i w:val="0"/>
        </w:rPr>
        <w:t>足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习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续</w:t>
      </w:r>
      <w:r>
        <w:rPr>
          <w:rFonts w:ascii="Calibri" w:hAnsi="Calibri"/>
          <w:b/>
          <w:i w:val="0"/>
        </w:rPr>
        <w:t>运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作</w:t>
      </w:r>
      <w:r>
        <w:rPr>
          <w:rFonts w:ascii="Calibri" w:hAnsi="Calibri"/>
          <w:b/>
          <w:i w:val="0"/>
        </w:rPr>
        <w:t>主</w:t>
      </w:r>
      <w:r>
        <w:rPr>
          <w:rFonts w:ascii="Calibri" w:hAnsi="Calibri"/>
          <w:b/>
          <w:i w:val="0"/>
        </w:rPr>
        <w:t>频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z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事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驱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脉</w:t>
      </w:r>
      <w:r>
        <w:rPr>
          <w:rFonts w:ascii="Calibri" w:hAnsi="Calibri"/>
          <w:b/>
          <w:i w:val="0"/>
        </w:rPr>
        <w:t>冲</w:t>
      </w:r>
      <w:r>
        <w:rPr>
          <w:rFonts w:ascii="Calibri" w:hAnsi="Calibri"/>
          <w:b/>
          <w:i w:val="0"/>
        </w:rPr>
        <w:t>稀</w:t>
      </w:r>
      <w:r>
        <w:rPr>
          <w:rFonts w:ascii="Calibri" w:hAnsi="Calibri"/>
          <w:b/>
          <w:i w:val="0"/>
        </w:rPr>
        <w:t>疏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钟</w:t>
      </w:r>
      <w:r>
        <w:rPr>
          <w:rFonts w:ascii="Calibri" w:hAnsi="Calibri"/>
          <w:b/>
          <w:i w:val="0"/>
        </w:rPr>
        <w:t>驱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事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驱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特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妥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⁴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²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撑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格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×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×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撑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神</w:t>
      </w:r>
      <w:r>
        <w:rPr>
          <w:rFonts w:ascii="Calibri" w:hAnsi="Calibri"/>
          <w:b/>
          <w:i w:val="0"/>
        </w:rPr>
        <w:t>经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跃</w:t>
      </w:r>
      <w:r>
        <w:rPr>
          <w:rFonts w:ascii="Calibri" w:hAnsi="Calibri"/>
          <w:b/>
          <w:i w:val="0"/>
        </w:rPr>
        <w:t>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σ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感</w:t>
      </w:r>
      <w:r>
        <w:rPr>
          <w:rFonts w:ascii="Calibri" w:hAnsi="Calibri"/>
          <w:b/>
          <w:i w:val="0"/>
        </w:rPr>
        <w:t>知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对</w:t>
      </w:r>
      <w:r>
        <w:rPr>
          <w:rFonts w:ascii="Calibri" w:hAnsi="Calibri"/>
          <w:b/>
          <w:i w:val="0"/>
        </w:rPr>
        <w:t>应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感</w:t>
      </w:r>
      <w:r>
        <w:rPr>
          <w:rFonts w:ascii="Calibri" w:hAnsi="Calibri"/>
          <w:b/>
          <w:i w:val="0"/>
        </w:rPr>
        <w:t>知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J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比</w:t>
      </w:r>
      <w:r>
        <w:rPr>
          <w:rFonts w:ascii="Calibri" w:hAnsi="Calibri"/>
          <w:b/>
          <w:i w:val="0"/>
        </w:rPr>
        <w:t>当</w:t>
      </w:r>
      <w:r>
        <w:rPr>
          <w:rFonts w:ascii="Calibri" w:hAnsi="Calibri"/>
          <w:b/>
          <w:i w:val="0"/>
        </w:rPr>
        <w:t>前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案</w:t>
      </w:r>
      <w:r>
        <w:rPr>
          <w:rFonts w:ascii="Calibri" w:hAnsi="Calibri"/>
          <w:b/>
          <w:i w:val="0"/>
        </w:rPr>
        <w:t>低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x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三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五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↔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对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版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总</w:t>
      </w:r>
      <w:r>
        <w:rPr>
          <w:rFonts w:ascii="Calibri" w:hAnsi="Calibri"/>
          <w:b/>
          <w:i w:val="0"/>
        </w:rPr>
        <w:t>览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┌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┐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五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↔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对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驱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┌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相</w:t>
      </w:r>
      <w:r>
        <w:rPr>
          <w:rFonts w:ascii="Calibri" w:hAnsi="Calibri"/>
          <w:b/>
          <w:i w:val="0"/>
        </w:rPr>
        <w:t>变</w:t>
      </w:r>
      <w:r>
        <w:rPr>
          <w:rFonts w:ascii="Calibri" w:hAnsi="Calibri"/>
          <w:b/>
          <w:i w:val="0"/>
        </w:rPr>
        <w:t>检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等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判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付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相</w:t>
      </w:r>
      <w:r>
        <w:rPr>
          <w:rFonts w:ascii="Calibri" w:hAnsi="Calibri"/>
          <w:b/>
          <w:i w:val="0"/>
        </w:rPr>
        <w:t>变</w:t>
      </w:r>
      <w:r>
        <w:rPr>
          <w:rFonts w:ascii="Calibri" w:hAnsi="Calibri"/>
          <w:b/>
          <w:i w:val="0"/>
        </w:rPr>
        <w:t>曲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等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认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报</w:t>
      </w:r>
      <w:r>
        <w:rPr>
          <w:rFonts w:ascii="Calibri" w:hAnsi="Calibri"/>
          <w:b/>
          <w:i w:val="0"/>
        </w:rPr>
        <w:t>告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信</w:t>
      </w:r>
      <w:r>
        <w:rPr>
          <w:rFonts w:ascii="Calibri" w:hAnsi="Calibri"/>
          <w:b/>
          <w:i w:val="0"/>
        </w:rPr>
        <w:t>≈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≈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└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┘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▲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┌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堆</w:t>
      </w:r>
      <w:r>
        <w:rPr>
          <w:rFonts w:ascii="Calibri" w:hAnsi="Calibri"/>
          <w:b/>
          <w:i w:val="0"/>
        </w:rPr>
        <w:t>叠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散</w:t>
      </w:r>
      <w:r>
        <w:rPr>
          <w:rFonts w:ascii="Calibri" w:hAnsi="Calibri"/>
          <w:b/>
          <w:i w:val="0"/>
        </w:rPr>
        <w:t>热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付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万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十</w:t>
      </w:r>
      <w:r>
        <w:rPr>
          <w:rFonts w:ascii="Calibri" w:hAnsi="Calibri"/>
          <w:b/>
          <w:i w:val="0"/>
        </w:rPr>
        <w:t>万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节</w:t>
      </w:r>
      <w:r>
        <w:rPr>
          <w:rFonts w:ascii="Calibri" w:hAnsi="Calibri"/>
          <w:b/>
          <w:i w:val="0"/>
        </w:rPr>
        <w:t>点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└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┘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▲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演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┌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估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付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融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└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┘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▲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备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触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神</w:t>
      </w:r>
      <w:r>
        <w:rPr>
          <w:rFonts w:ascii="Calibri" w:hAnsi="Calibri"/>
          <w:b/>
          <w:i w:val="0"/>
        </w:rPr>
        <w:t>经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┌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触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神</w:t>
      </w:r>
      <w:r>
        <w:rPr>
          <w:rFonts w:ascii="Calibri" w:hAnsi="Calibri"/>
          <w:b/>
          <w:i w:val="0"/>
        </w:rPr>
        <w:t>经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二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叉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造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尺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塑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表</w:t>
      </w:r>
      <w:r>
        <w:rPr>
          <w:rFonts w:ascii="Calibri" w:hAnsi="Calibri"/>
          <w:b/>
          <w:i w:val="0"/>
        </w:rPr>
        <w:t>征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付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×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~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×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表</w:t>
      </w:r>
      <w:r>
        <w:rPr>
          <w:rFonts w:ascii="Calibri" w:hAnsi="Calibri"/>
          <w:b/>
          <w:i w:val="0"/>
        </w:rPr>
        <w:t>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库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└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┘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▲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创</w:t>
      </w:r>
      <w:r>
        <w:rPr>
          <w:rFonts w:ascii="Calibri" w:hAnsi="Calibri"/>
          <w:b/>
          <w:i w:val="0"/>
        </w:rPr>
        <w:t>新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贡</w:t>
      </w:r>
      <w:r>
        <w:rPr>
          <w:rFonts w:ascii="Calibri" w:hAnsi="Calibri"/>
          <w:b/>
          <w:i w:val="0"/>
        </w:rPr>
        <w:t>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┌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氧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薄</w:t>
      </w:r>
      <w:r>
        <w:rPr>
          <w:rFonts w:ascii="Calibri" w:hAnsi="Calibri"/>
          <w:b/>
          <w:i w:val="0"/>
        </w:rPr>
        <w:t>膜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界</w:t>
      </w:r>
      <w:r>
        <w:rPr>
          <w:rFonts w:ascii="Calibri" w:hAnsi="Calibri"/>
          <w:b/>
          <w:i w:val="0"/>
        </w:rPr>
        <w:t>面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缺</w:t>
      </w:r>
      <w:r>
        <w:rPr>
          <w:rFonts w:ascii="Calibri" w:hAnsi="Calibri"/>
          <w:b/>
          <w:i w:val="0"/>
        </w:rPr>
        <w:t>陷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低</w:t>
      </w:r>
      <w:r>
        <w:rPr>
          <w:rFonts w:ascii="Calibri" w:hAnsi="Calibri"/>
          <w:b/>
          <w:i w:val="0"/>
        </w:rPr>
        <w:t>损</w:t>
      </w:r>
      <w:r>
        <w:rPr>
          <w:rFonts w:ascii="Calibri" w:hAnsi="Calibri"/>
          <w:b/>
          <w:i w:val="0"/>
        </w:rPr>
        <w:t>耗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介</w:t>
      </w:r>
      <w:r>
        <w:rPr>
          <w:rFonts w:ascii="Calibri" w:hAnsi="Calibri"/>
          <w:b/>
          <w:i w:val="0"/>
        </w:rPr>
        <w:t>质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付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配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>包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表</w:t>
      </w:r>
      <w:r>
        <w:rPr>
          <w:rFonts w:ascii="Calibri" w:hAnsi="Calibri"/>
          <w:b/>
          <w:i w:val="0"/>
        </w:rPr>
        <w:t>征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靠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报</w:t>
      </w:r>
      <w:r>
        <w:rPr>
          <w:rFonts w:ascii="Calibri" w:hAnsi="Calibri"/>
          <w:b/>
          <w:i w:val="0"/>
        </w:rPr>
        <w:t>告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└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┘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└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┘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创</w:t>
      </w:r>
      <w:r>
        <w:rPr>
          <w:rFonts w:ascii="Calibri" w:hAnsi="Calibri"/>
          <w:b/>
          <w:i w:val="0"/>
        </w:rPr>
        <w:t>新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主</w:t>
      </w:r>
      <w:r>
        <w:rPr>
          <w:rFonts w:ascii="Calibri" w:hAnsi="Calibri"/>
          <w:b/>
          <w:i w:val="0"/>
        </w:rPr>
        <w:t>导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础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任</w:t>
      </w:r>
      <w:r>
        <w:rPr>
          <w:rFonts w:ascii="Calibri" w:hAnsi="Calibri"/>
          <w:b/>
          <w:i w:val="0"/>
        </w:rPr>
        <w:t>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负</w:t>
      </w:r>
      <w:r>
        <w:rPr>
          <w:rFonts w:ascii="Calibri" w:hAnsi="Calibri"/>
          <w:b/>
          <w:i w:val="0"/>
        </w:rPr>
        <w:t>责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x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x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x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比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³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耐</w:t>
      </w:r>
      <w:r>
        <w:rPr>
          <w:rFonts w:ascii="Calibri" w:hAnsi="Calibri"/>
          <w:b/>
          <w:i w:val="0"/>
        </w:rPr>
        <w:t>久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⁸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介</w:t>
      </w:r>
      <w:r>
        <w:rPr>
          <w:rFonts w:ascii="Calibri" w:hAnsi="Calibri"/>
          <w:b/>
          <w:i w:val="0"/>
        </w:rPr>
        <w:t>质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低</w:t>
      </w:r>
      <w:r>
        <w:rPr>
          <w:rFonts w:ascii="Calibri" w:hAnsi="Calibri"/>
          <w:b/>
          <w:i w:val="0"/>
        </w:rPr>
        <w:t>损</w:t>
      </w:r>
      <w:r>
        <w:rPr>
          <w:rFonts w:ascii="Calibri" w:hAnsi="Calibri"/>
          <w:b/>
          <w:i w:val="0"/>
        </w:rPr>
        <w:t>耗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高</w:t>
      </w:r>
      <w:r>
        <w:rPr>
          <w:rFonts w:ascii="Calibri" w:hAnsi="Calibri"/>
          <w:b/>
          <w:i w:val="0"/>
        </w:rPr>
        <w:t>密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低</w:t>
      </w:r>
      <w:r>
        <w:rPr>
          <w:rFonts w:ascii="Calibri" w:hAnsi="Calibri"/>
          <w:b/>
          <w:i w:val="0"/>
        </w:rPr>
        <w:t>κ</w:t>
      </w:r>
      <w:r>
        <w:rPr>
          <w:rFonts w:ascii="Calibri" w:hAnsi="Calibri"/>
          <w:b/>
          <w:i w:val="0"/>
        </w:rPr>
        <w:t>介</w:t>
      </w:r>
      <w:r>
        <w:rPr>
          <w:rFonts w:ascii="Calibri" w:hAnsi="Calibri"/>
          <w:b/>
          <w:i w:val="0"/>
        </w:rPr>
        <w:t>质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δ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高</w:t>
      </w:r>
      <w:r>
        <w:rPr>
          <w:rFonts w:ascii="Calibri" w:hAnsi="Calibri"/>
          <w:b/>
          <w:i w:val="0"/>
        </w:rPr>
        <w:t>密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⁴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²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触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到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尺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底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氧</w:t>
      </w:r>
      <w:r>
        <w:rPr>
          <w:rFonts w:ascii="Calibri" w:hAnsi="Calibri"/>
          <w:b/>
          <w:i w:val="0"/>
        </w:rPr>
        <w:t>空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迁</w:t>
      </w:r>
      <w:r>
        <w:rPr>
          <w:rFonts w:ascii="Calibri" w:hAnsi="Calibri"/>
          <w:b/>
          <w:i w:val="0"/>
        </w:rPr>
        <w:t>移</w:t>
      </w:r>
      <w:r>
        <w:rPr>
          <w:rFonts w:ascii="Calibri" w:hAnsi="Calibri"/>
          <w:b/>
          <w:i w:val="0"/>
        </w:rPr>
        <w:t>激</w:t>
      </w:r>
      <w:r>
        <w:rPr>
          <w:rFonts w:ascii="Calibri" w:hAnsi="Calibri"/>
          <w:b/>
          <w:i w:val="0"/>
        </w:rPr>
        <w:t>活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弛</w:t>
      </w:r>
      <w:r>
        <w:rPr>
          <w:rFonts w:ascii="Calibri" w:hAnsi="Calibri"/>
          <w:b/>
          <w:i w:val="0"/>
        </w:rPr>
        <w:t>豫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μ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混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强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J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²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对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μ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热</w:t>
      </w:r>
      <w:r>
        <w:rPr>
          <w:rFonts w:ascii="Calibri" w:hAnsi="Calibri"/>
          <w:b/>
          <w:i w:val="0"/>
        </w:rPr>
        <w:t>管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演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散</w:t>
      </w:r>
      <w:r>
        <w:rPr>
          <w:rFonts w:ascii="Calibri" w:hAnsi="Calibri"/>
          <w:b/>
          <w:i w:val="0"/>
        </w:rPr>
        <w:t>热</w:t>
      </w:r>
      <w:r>
        <w:rPr>
          <w:rFonts w:ascii="Calibri" w:hAnsi="Calibri"/>
          <w:b/>
          <w:i w:val="0"/>
        </w:rPr>
        <w:t>保</w:t>
      </w:r>
      <w:r>
        <w:rPr>
          <w:rFonts w:ascii="Calibri" w:hAnsi="Calibri"/>
          <w:b/>
          <w:i w:val="0"/>
        </w:rPr>
        <w:t>障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导</w:t>
      </w:r>
      <w:r>
        <w:rPr>
          <w:rFonts w:ascii="Calibri" w:hAnsi="Calibri"/>
          <w:b/>
          <w:i w:val="0"/>
        </w:rPr>
        <w:t>热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微</w:t>
      </w:r>
      <w:r>
        <w:rPr>
          <w:rFonts w:ascii="Calibri" w:hAnsi="Calibri"/>
          <w:b/>
          <w:i w:val="0"/>
        </w:rPr>
        <w:t>流</w:t>
      </w:r>
      <w:r>
        <w:rPr>
          <w:rFonts w:ascii="Calibri" w:hAnsi="Calibri"/>
          <w:b/>
          <w:i w:val="0"/>
        </w:rPr>
        <w:t>道</w:t>
      </w:r>
      <w:r>
        <w:rPr>
          <w:rFonts w:ascii="Calibri" w:hAnsi="Calibri"/>
          <w:b/>
          <w:i w:val="0"/>
        </w:rPr>
        <w:t>散</w:t>
      </w:r>
      <w:r>
        <w:rPr>
          <w:rFonts w:ascii="Calibri" w:hAnsi="Calibri"/>
          <w:b/>
          <w:i w:val="0"/>
        </w:rPr>
        <w:t>热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²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备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任</w:t>
      </w:r>
      <w:r>
        <w:rPr>
          <w:rFonts w:ascii="Calibri" w:hAnsi="Calibri"/>
          <w:b/>
          <w:i w:val="0"/>
        </w:rPr>
        <w:t>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负</w:t>
      </w:r>
      <w:r>
        <w:rPr>
          <w:rFonts w:ascii="Calibri" w:hAnsi="Calibri"/>
          <w:b/>
          <w:i w:val="0"/>
        </w:rPr>
        <w:t>责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小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阈</w:t>
      </w:r>
      <w:r>
        <w:rPr>
          <w:rFonts w:ascii="Calibri" w:hAnsi="Calibri"/>
          <w:b/>
          <w:i w:val="0"/>
        </w:rPr>
        <w:t>值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二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比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³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切</w:t>
      </w:r>
      <w:r>
        <w:rPr>
          <w:rFonts w:ascii="Calibri" w:hAnsi="Calibri"/>
          <w:b/>
          <w:i w:val="0"/>
        </w:rPr>
        <w:t>换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μ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叉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×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并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底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良</w:t>
      </w:r>
      <w:r>
        <w:rPr>
          <w:rFonts w:ascii="Calibri" w:hAnsi="Calibri"/>
          <w:b/>
          <w:i w:val="0"/>
        </w:rPr>
        <w:t>率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串</w:t>
      </w:r>
      <w:r>
        <w:rPr>
          <w:rFonts w:ascii="Calibri" w:hAnsi="Calibri"/>
          <w:b/>
          <w:i w:val="0"/>
        </w:rPr>
        <w:t>扰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触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神</w:t>
      </w:r>
      <w:r>
        <w:rPr>
          <w:rFonts w:ascii="Calibri" w:hAnsi="Calibri"/>
          <w:b/>
          <w:i w:val="0"/>
        </w:rPr>
        <w:t>经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小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利</w:t>
      </w:r>
      <w:r>
        <w:rPr>
          <w:rFonts w:ascii="Calibri" w:hAnsi="Calibri"/>
          <w:b/>
          <w:i w:val="0"/>
        </w:rPr>
        <w:t>用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驱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尺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耗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J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二</w:t>
      </w:r>
      <w:r>
        <w:rPr>
          <w:rFonts w:ascii="Calibri" w:hAnsi="Calibri"/>
          <w:b/>
          <w:i w:val="0"/>
        </w:rPr>
        <w:t>值</w:t>
      </w:r>
      <w:r>
        <w:rPr>
          <w:rFonts w:ascii="Calibri" w:hAnsi="Calibri"/>
          <w:b/>
          <w:i w:val="0"/>
        </w:rPr>
        <w:t>判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接</w:t>
      </w:r>
      <w:r>
        <w:rPr>
          <w:rFonts w:ascii="Calibri" w:hAnsi="Calibri"/>
          <w:b/>
          <w:i w:val="0"/>
        </w:rPr>
        <w:t>受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结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J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任</w:t>
      </w:r>
      <w:r>
        <w:rPr>
          <w:rFonts w:ascii="Calibri" w:hAnsi="Calibri"/>
          <w:b/>
          <w:i w:val="0"/>
        </w:rPr>
        <w:t>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负</w:t>
      </w:r>
      <w:r>
        <w:rPr>
          <w:rFonts w:ascii="Calibri" w:hAnsi="Calibri"/>
          <w:b/>
          <w:i w:val="0"/>
        </w:rPr>
        <w:t>责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换</w:t>
      </w:r>
      <w:r>
        <w:rPr>
          <w:rFonts w:ascii="Calibri" w:hAnsi="Calibri"/>
          <w:b/>
          <w:i w:val="0"/>
        </w:rPr>
        <w:t>矩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×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×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端</w:t>
      </w:r>
      <w:r>
        <w:rPr>
          <w:rFonts w:ascii="Calibri" w:hAnsi="Calibri"/>
          <w:b/>
          <w:i w:val="0"/>
        </w:rPr>
        <w:t>口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μ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重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兼</w:t>
      </w:r>
      <w:r>
        <w:rPr>
          <w:rFonts w:ascii="Calibri" w:hAnsi="Calibri"/>
          <w:b/>
          <w:i w:val="0"/>
        </w:rPr>
        <w:t>容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加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归</w:t>
      </w:r>
      <w:r>
        <w:rPr>
          <w:rFonts w:ascii="Calibri" w:hAnsi="Calibri"/>
          <w:b/>
          <w:i w:val="0"/>
        </w:rPr>
        <w:t>约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逐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素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矩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乘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延</w:t>
      </w:r>
      <w:r>
        <w:rPr>
          <w:rFonts w:ascii="Calibri" w:hAnsi="Calibri"/>
          <w:b/>
          <w:i w:val="0"/>
        </w:rPr>
        <w:t>迟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效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J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融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习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耗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总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耗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估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σ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检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估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延</w:t>
      </w:r>
      <w:r>
        <w:rPr>
          <w:rFonts w:ascii="Calibri" w:hAnsi="Calibri"/>
          <w:b/>
          <w:i w:val="0"/>
        </w:rPr>
        <w:t>迟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ρ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任</w:t>
      </w:r>
      <w:r>
        <w:rPr>
          <w:rFonts w:ascii="Calibri" w:hAnsi="Calibri"/>
          <w:b/>
          <w:i w:val="0"/>
        </w:rPr>
        <w:t>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产</w:t>
      </w:r>
      <w:r>
        <w:rPr>
          <w:rFonts w:ascii="Calibri" w:hAnsi="Calibri"/>
          <w:b/>
          <w:i w:val="0"/>
        </w:rPr>
        <w:t>品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负</w:t>
      </w:r>
      <w:r>
        <w:rPr>
          <w:rFonts w:ascii="Calibri" w:hAnsi="Calibri"/>
          <w:b/>
          <w:i w:val="0"/>
        </w:rPr>
        <w:t>责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格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对</w:t>
      </w:r>
      <w:r>
        <w:rPr>
          <w:rFonts w:ascii="Calibri" w:hAnsi="Calibri"/>
          <w:b/>
          <w:i w:val="0"/>
        </w:rPr>
        <w:t>应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节</w:t>
      </w:r>
      <w:r>
        <w:rPr>
          <w:rFonts w:ascii="Calibri" w:hAnsi="Calibri"/>
          <w:b/>
          <w:i w:val="0"/>
        </w:rPr>
        <w:t>点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粒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粒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延</w:t>
      </w:r>
      <w:r>
        <w:rPr>
          <w:rFonts w:ascii="Calibri" w:hAnsi="Calibri"/>
          <w:b/>
          <w:i w:val="0"/>
        </w:rPr>
        <w:t>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堆</w:t>
      </w:r>
      <w:r>
        <w:rPr>
          <w:rFonts w:ascii="Calibri" w:hAnsi="Calibri"/>
          <w:b/>
          <w:i w:val="0"/>
        </w:rPr>
        <w:t>叠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堆</w:t>
      </w:r>
      <w:r>
        <w:rPr>
          <w:rFonts w:ascii="Calibri" w:hAnsi="Calibri"/>
          <w:b/>
          <w:i w:val="0"/>
        </w:rPr>
        <w:t>叠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密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⁴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²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对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μ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散</w:t>
      </w:r>
      <w:r>
        <w:rPr>
          <w:rFonts w:ascii="Calibri" w:hAnsi="Calibri"/>
          <w:b/>
          <w:i w:val="0"/>
        </w:rPr>
        <w:t>热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万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十</w:t>
      </w:r>
      <w:r>
        <w:rPr>
          <w:rFonts w:ascii="Calibri" w:hAnsi="Calibri"/>
          <w:b/>
          <w:i w:val="0"/>
        </w:rPr>
        <w:t>万</w:t>
      </w:r>
      <w:r>
        <w:rPr>
          <w:rFonts w:ascii="Calibri" w:hAnsi="Calibri"/>
          <w:b/>
          <w:i w:val="0"/>
        </w:rPr>
        <w:t>节</w:t>
      </w:r>
      <w:r>
        <w:rPr>
          <w:rFonts w:ascii="Calibri" w:hAnsi="Calibri"/>
          <w:b/>
          <w:i w:val="0"/>
        </w:rPr>
        <w:t>点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散</w:t>
      </w:r>
      <w:r>
        <w:rPr>
          <w:rFonts w:ascii="Calibri" w:hAnsi="Calibri"/>
          <w:b/>
          <w:i w:val="0"/>
        </w:rPr>
        <w:t>热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噪</w:t>
      </w:r>
      <w:r>
        <w:rPr>
          <w:rFonts w:ascii="Calibri" w:hAnsi="Calibri"/>
          <w:b/>
          <w:i w:val="0"/>
        </w:rPr>
        <w:t>声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热</w:t>
      </w:r>
      <w:r>
        <w:rPr>
          <w:rFonts w:ascii="Calibri" w:hAnsi="Calibri"/>
          <w:b/>
          <w:i w:val="0"/>
        </w:rPr>
        <w:t>点</w:t>
      </w:r>
      <w:r>
        <w:rPr>
          <w:rFonts w:ascii="Calibri" w:hAnsi="Calibri"/>
          <w:b/>
          <w:i w:val="0"/>
        </w:rPr>
        <w:t>温</w:t>
      </w:r>
      <w:r>
        <w:rPr>
          <w:rFonts w:ascii="Calibri" w:hAnsi="Calibri"/>
          <w:b/>
          <w:i w:val="0"/>
        </w:rPr>
        <w:t>升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°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任</w:t>
      </w:r>
      <w:r>
        <w:rPr>
          <w:rFonts w:ascii="Calibri" w:hAnsi="Calibri"/>
          <w:b/>
          <w:i w:val="0"/>
        </w:rPr>
        <w:t>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容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对</w:t>
      </w:r>
      <w:r>
        <w:rPr>
          <w:rFonts w:ascii="Calibri" w:hAnsi="Calibri"/>
          <w:b/>
          <w:i w:val="0"/>
        </w:rPr>
        <w:t>应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感</w:t>
      </w:r>
      <w:r>
        <w:rPr>
          <w:rFonts w:ascii="Calibri" w:hAnsi="Calibri"/>
          <w:b/>
          <w:i w:val="0"/>
        </w:rPr>
        <w:t>知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Ⅰ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组</w:t>
      </w:r>
      <w:r>
        <w:rPr>
          <w:rFonts w:ascii="Calibri" w:hAnsi="Calibri"/>
          <w:b/>
          <w:i w:val="0"/>
        </w:rPr>
        <w:t>织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无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σ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反</w:t>
      </w:r>
      <w:r>
        <w:rPr>
          <w:rFonts w:ascii="Calibri" w:hAnsi="Calibri"/>
          <w:b/>
          <w:i w:val="0"/>
        </w:rPr>
        <w:t>应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Ⅱ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光</w:t>
      </w:r>
      <w:r>
        <w:rPr>
          <w:rFonts w:ascii="Calibri" w:hAnsi="Calibri"/>
          <w:b/>
          <w:i w:val="0"/>
        </w:rPr>
        <w:t>趋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趋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光</w:t>
      </w:r>
      <w:r>
        <w:rPr>
          <w:rFonts w:ascii="Calibri" w:hAnsi="Calibri"/>
          <w:b/>
          <w:i w:val="0"/>
        </w:rPr>
        <w:t>趋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σ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适</w:t>
      </w:r>
      <w:r>
        <w:rPr>
          <w:rFonts w:ascii="Calibri" w:hAnsi="Calibri"/>
          <w:b/>
          <w:i w:val="0"/>
        </w:rPr>
        <w:t>应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Ⅲ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粒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作</w:t>
      </w:r>
      <w:r>
        <w:rPr>
          <w:rFonts w:ascii="Calibri" w:hAnsi="Calibri"/>
          <w:b/>
          <w:i w:val="0"/>
        </w:rPr>
        <w:t>加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>比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x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σ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创</w:t>
      </w:r>
      <w:r>
        <w:rPr>
          <w:rFonts w:ascii="Calibri" w:hAnsi="Calibri"/>
          <w:b/>
          <w:i w:val="0"/>
        </w:rPr>
        <w:t>造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Ⅳ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零</w:t>
      </w:r>
      <w:r>
        <w:rPr>
          <w:rFonts w:ascii="Calibri" w:hAnsi="Calibri"/>
          <w:b/>
          <w:i w:val="0"/>
        </w:rPr>
        <w:t>样</w:t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组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组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得</w:t>
      </w:r>
      <w:r>
        <w:rPr>
          <w:rFonts w:ascii="Calibri" w:hAnsi="Calibri"/>
          <w:b/>
          <w:i w:val="0"/>
        </w:rPr>
        <w:t>分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阈</w:t>
      </w:r>
      <w:r>
        <w:rPr>
          <w:rFonts w:ascii="Calibri" w:hAnsi="Calibri"/>
          <w:b/>
          <w:i w:val="0"/>
        </w:rPr>
        <w:t>值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x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σ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反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建</w:t>
      </w:r>
      <w:r>
        <w:rPr>
          <w:rFonts w:ascii="Calibri" w:hAnsi="Calibri"/>
          <w:b/>
          <w:i w:val="0"/>
        </w:rPr>
        <w:t>立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等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所</w:t>
      </w:r>
      <w:r>
        <w:rPr>
          <w:rFonts w:ascii="Calibri" w:hAnsi="Calibri"/>
          <w:b/>
          <w:i w:val="0"/>
        </w:rPr>
        <w:t>需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ρ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洽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检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ρ</w:t>
      </w:r>
      <w:r>
        <w:rPr>
          <w:rFonts w:ascii="Calibri" w:hAnsi="Calibri"/>
          <w:b/>
          <w:i w:val="0"/>
        </w:rPr>
        <w:t>=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里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碑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付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三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/>
          <w:i w:val="0"/>
        </w:rPr>
        <w:t>里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碑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├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配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>包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├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×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├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启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换</w:t>
      </w:r>
      <w:r>
        <w:rPr>
          <w:rFonts w:ascii="Calibri" w:hAnsi="Calibri"/>
          <w:b/>
          <w:i w:val="0"/>
        </w:rPr>
        <w:t>矩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└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里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碑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比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³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良</w:t>
      </w:r>
      <w:r>
        <w:rPr>
          <w:rFonts w:ascii="Calibri" w:hAnsi="Calibri"/>
          <w:b/>
          <w:i w:val="0"/>
        </w:rPr>
        <w:t>率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├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触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神</w:t>
      </w:r>
      <w:r>
        <w:rPr>
          <w:rFonts w:ascii="Calibri" w:hAnsi="Calibri"/>
          <w:b/>
          <w:i w:val="0"/>
        </w:rPr>
        <w:t>经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×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├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加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├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启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粒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└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里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碑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过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σ</w:t>
      </w:r>
      <w:r>
        <w:rPr>
          <w:rFonts w:ascii="Calibri" w:hAnsi="Calibri"/>
          <w:b/>
          <w:i w:val="0"/>
        </w:rPr>
        <w:t>≥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感</w:t>
      </w:r>
      <w:r>
        <w:rPr>
          <w:rFonts w:ascii="Calibri" w:hAnsi="Calibri"/>
          <w:b/>
          <w:i w:val="0"/>
        </w:rPr>
        <w:t>知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├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节</w:t>
      </w:r>
      <w:r>
        <w:rPr>
          <w:rFonts w:ascii="Calibri" w:hAnsi="Calibri"/>
          <w:b/>
          <w:i w:val="0"/>
        </w:rPr>
        <w:t>点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├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Ⅰ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Ⅲ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├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反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└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里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碑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Ⅰ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Ⅲ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部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过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付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付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联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里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碑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配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>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叉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×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加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换</w:t>
      </w:r>
      <w:r>
        <w:rPr>
          <w:rFonts w:ascii="Calibri" w:hAnsi="Calibri"/>
          <w:b/>
          <w:i w:val="0"/>
        </w:rPr>
        <w:t>矩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加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融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估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报</w:t>
      </w:r>
      <w:r>
        <w:rPr>
          <w:rFonts w:ascii="Calibri" w:hAnsi="Calibri"/>
          <w:b/>
          <w:i w:val="0"/>
        </w:rPr>
        <w:t>告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万</w:t>
      </w:r>
      <w:r>
        <w:rPr>
          <w:rFonts w:ascii="Calibri" w:hAnsi="Calibri"/>
          <w:b/>
          <w:i w:val="0"/>
        </w:rPr>
        <w:t>节</w:t>
      </w:r>
      <w:r>
        <w:rPr>
          <w:rFonts w:ascii="Calibri" w:hAnsi="Calibri"/>
          <w:b/>
          <w:i w:val="0"/>
        </w:rPr>
        <w:t>点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Ⅰ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Ⅲ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报</w:t>
      </w:r>
      <w:r>
        <w:rPr>
          <w:rFonts w:ascii="Calibri" w:hAnsi="Calibri"/>
          <w:b/>
          <w:i w:val="0"/>
        </w:rPr>
        <w:t>告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闭</w:t>
      </w:r>
      <w:r>
        <w:rPr>
          <w:rFonts w:ascii="Calibri" w:hAnsi="Calibri"/>
          <w:b/>
          <w:i w:val="0"/>
        </w:rPr>
        <w:t>环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反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软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Q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五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经</w:t>
      </w:r>
      <w:r>
        <w:rPr>
          <w:rFonts w:ascii="Calibri" w:hAnsi="Calibri"/>
          <w:b/>
          <w:i w:val="0"/>
        </w:rPr>
        <w:t>费</w:t>
      </w:r>
      <w:r>
        <w:rPr>
          <w:rFonts w:ascii="Calibri" w:hAnsi="Calibri"/>
          <w:b/>
          <w:i w:val="0"/>
        </w:rPr>
        <w:t>预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亿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独</w:t>
      </w:r>
      <w:r>
        <w:rPr>
          <w:rFonts w:ascii="Calibri" w:hAnsi="Calibri"/>
          <w:b/>
          <w:i w:val="0"/>
        </w:rPr>
        <w:t>立</w:t>
      </w:r>
      <w:r>
        <w:rPr>
          <w:rFonts w:ascii="Calibri" w:hAnsi="Calibri"/>
          <w:b/>
          <w:i w:val="0"/>
        </w:rPr>
        <w:t>分</w:t>
      </w:r>
      <w:r>
        <w:rPr>
          <w:rFonts w:ascii="Calibri" w:hAnsi="Calibri"/>
          <w:b/>
          <w:i w:val="0"/>
        </w:rPr>
        <w:t>配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分</w:t>
      </w:r>
      <w:r>
        <w:rPr>
          <w:rFonts w:ascii="Calibri" w:hAnsi="Calibri"/>
          <w:b/>
          <w:i w:val="0"/>
        </w:rPr>
        <w:t>配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作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牵</w:t>
      </w:r>
      <w:r>
        <w:rPr>
          <w:rFonts w:ascii="Calibri" w:hAnsi="Calibri"/>
          <w:b/>
          <w:i w:val="0"/>
        </w:rPr>
        <w:t>头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承</w:t>
      </w:r>
      <w:r>
        <w:rPr>
          <w:rFonts w:ascii="Calibri" w:hAnsi="Calibri"/>
          <w:b/>
          <w:i w:val="0"/>
        </w:rPr>
        <w:t>担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双</w:t>
      </w:r>
      <w:r>
        <w:rPr>
          <w:rFonts w:ascii="Calibri" w:hAnsi="Calibri"/>
          <w:b/>
          <w:i w:val="0"/>
        </w:rPr>
        <w:t>重</w:t>
      </w:r>
      <w:r>
        <w:rPr>
          <w:rFonts w:ascii="Calibri" w:hAnsi="Calibri"/>
          <w:b/>
          <w:i w:val="0"/>
        </w:rPr>
        <w:t>重</w:t>
      </w:r>
      <w:r>
        <w:rPr>
          <w:rFonts w:ascii="Calibri" w:hAnsi="Calibri"/>
          <w:b/>
          <w:i w:val="0"/>
        </w:rPr>
        <w:t>任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执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期</w:t>
      </w:r>
      <w:r>
        <w:rPr>
          <w:rFonts w:ascii="Calibri" w:hAnsi="Calibri"/>
          <w:b/>
          <w:i w:val="0"/>
        </w:rPr>
        <w:t>招</w:t>
      </w:r>
      <w:r>
        <w:rPr>
          <w:rFonts w:ascii="Calibri" w:hAnsi="Calibri"/>
          <w:b/>
          <w:i w:val="0"/>
        </w:rPr>
        <w:t>聘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>专</w:t>
      </w:r>
      <w:r>
        <w:rPr>
          <w:rFonts w:ascii="Calibri" w:hAnsi="Calibri"/>
          <w:b/>
          <w:i w:val="0"/>
        </w:rPr>
        <w:t>职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经</w:t>
      </w:r>
      <w:r>
        <w:rPr>
          <w:rFonts w:ascii="Calibri" w:hAnsi="Calibri"/>
          <w:b/>
          <w:i w:val="0"/>
        </w:rPr>
        <w:t>费</w:t>
      </w:r>
      <w:r>
        <w:rPr>
          <w:rFonts w:ascii="Calibri" w:hAnsi="Calibri"/>
          <w:b/>
          <w:i w:val="0"/>
        </w:rPr>
        <w:t>占</w:t>
      </w:r>
      <w:r>
        <w:rPr>
          <w:rFonts w:ascii="Calibri" w:hAnsi="Calibri"/>
          <w:b/>
          <w:i w:val="0"/>
        </w:rPr>
        <w:t>比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高</w:t>
      </w:r>
      <w:r>
        <w:rPr>
          <w:rFonts w:ascii="Calibri" w:hAnsi="Calibri"/>
          <w:b/>
          <w:i w:val="0"/>
        </w:rPr>
        <w:t>；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其</w:t>
      </w:r>
      <w:r>
        <w:rPr>
          <w:rFonts w:ascii="Calibri" w:hAnsi="Calibri"/>
          <w:b/>
          <w:i w:val="0"/>
        </w:rPr>
        <w:t>余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按</w:t>
      </w:r>
      <w:r>
        <w:rPr>
          <w:rFonts w:ascii="Calibri" w:hAnsi="Calibri"/>
          <w:b/>
          <w:i w:val="0"/>
        </w:rPr>
        <w:t>任</w:t>
      </w:r>
      <w:r>
        <w:rPr>
          <w:rFonts w:ascii="Calibri" w:hAnsi="Calibri"/>
          <w:b/>
          <w:i w:val="0"/>
        </w:rPr>
        <w:t>务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杂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>员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独</w:t>
      </w:r>
      <w:r>
        <w:rPr>
          <w:rFonts w:ascii="Calibri" w:hAnsi="Calibri"/>
          <w:b/>
          <w:i w:val="0"/>
        </w:rPr>
        <w:t>立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；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经</w:t>
      </w:r>
      <w:r>
        <w:rPr>
          <w:rFonts w:ascii="Calibri" w:hAnsi="Calibri"/>
          <w:b/>
          <w:i w:val="0"/>
        </w:rPr>
        <w:t>费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依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评</w:t>
      </w:r>
      <w:r>
        <w:rPr>
          <w:rFonts w:ascii="Calibri" w:hAnsi="Calibri"/>
          <w:b/>
          <w:i w:val="0"/>
        </w:rPr>
        <w:t>审</w:t>
      </w:r>
      <w:r>
        <w:rPr>
          <w:rFonts w:ascii="Calibri" w:hAnsi="Calibri"/>
          <w:b/>
          <w:i w:val="0"/>
        </w:rPr>
        <w:t>结</w:t>
      </w:r>
      <w:r>
        <w:rPr>
          <w:rFonts w:ascii="Calibri" w:hAnsi="Calibri"/>
          <w:b/>
          <w:i w:val="0"/>
        </w:rPr>
        <w:t>果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各</w:t>
      </w:r>
      <w:r>
        <w:rPr>
          <w:rFonts w:ascii="Calibri" w:hAnsi="Calibri"/>
          <w:b/>
          <w:i w:val="0"/>
        </w:rPr>
        <w:t>任</w:t>
      </w:r>
      <w:r>
        <w:rPr>
          <w:rFonts w:ascii="Calibri" w:hAnsi="Calibri"/>
          <w:b/>
          <w:i w:val="0"/>
        </w:rPr>
        <w:t>务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±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剂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预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万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占</w:t>
      </w:r>
      <w:r>
        <w:rPr>
          <w:rFonts w:ascii="Calibri" w:hAnsi="Calibri"/>
          <w:b/>
          <w:i w:val="0"/>
        </w:rPr>
        <w:t>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任</w:t>
      </w:r>
      <w:r>
        <w:rPr>
          <w:rFonts w:ascii="Calibri" w:hAnsi="Calibri"/>
          <w:b/>
          <w:i w:val="0"/>
        </w:rPr>
        <w:t>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>员</w:t>
      </w:r>
      <w:r>
        <w:rPr>
          <w:rFonts w:ascii="Calibri" w:hAnsi="Calibri"/>
          <w:b/>
          <w:i w:val="0"/>
        </w:rPr>
        <w:t>配</w:t>
      </w:r>
      <w:r>
        <w:rPr>
          <w:rFonts w:ascii="Calibri" w:hAnsi="Calibri"/>
          <w:b/>
          <w:i w:val="0"/>
        </w:rPr>
        <w:t>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童</w:t>
      </w:r>
      <w:r>
        <w:rPr>
          <w:rFonts w:ascii="Calibri" w:hAnsi="Calibri"/>
          <w:b/>
          <w:i w:val="0"/>
        </w:rPr>
        <w:t>祎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牵</w:t>
      </w:r>
      <w:r>
        <w:rPr>
          <w:rFonts w:ascii="Calibri" w:hAnsi="Calibri"/>
          <w:b/>
          <w:i w:val="0"/>
        </w:rPr>
        <w:t>头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氧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介</w:t>
      </w:r>
      <w:r>
        <w:rPr>
          <w:rFonts w:ascii="Calibri" w:hAnsi="Calibri"/>
          <w:b/>
          <w:i w:val="0"/>
        </w:rPr>
        <w:t>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次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堆</w:t>
      </w:r>
      <w:r>
        <w:rPr>
          <w:rFonts w:ascii="Calibri" w:hAnsi="Calibri"/>
          <w:b/>
          <w:i w:val="0"/>
        </w:rPr>
        <w:t>叠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封</w:t>
      </w:r>
      <w:r>
        <w:rPr>
          <w:rFonts w:ascii="Calibri" w:hAnsi="Calibri"/>
          <w:b/>
          <w:i w:val="0"/>
        </w:rPr>
        <w:t>装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管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津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善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备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流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×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驱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撑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法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阈</w:t>
      </w:r>
      <w:r>
        <w:rPr>
          <w:rFonts w:ascii="Calibri" w:hAnsi="Calibri"/>
          <w:b/>
          <w:i w:val="0"/>
        </w:rPr>
        <w:t>值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博</w:t>
      </w:r>
      <w:r>
        <w:rPr>
          <w:rFonts w:ascii="Calibri" w:hAnsi="Calibri"/>
          <w:b/>
          <w:i w:val="0"/>
        </w:rPr>
        <w:t>后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博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硕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京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杨</w:t>
      </w:r>
      <w:r>
        <w:rPr>
          <w:rFonts w:ascii="Calibri" w:hAnsi="Calibri"/>
          <w:b/>
          <w:i w:val="0"/>
        </w:rPr>
        <w:t>玉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Z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或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等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>固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表</w:t>
      </w:r>
      <w:r>
        <w:rPr>
          <w:rFonts w:ascii="Calibri" w:hAnsi="Calibri"/>
          <w:b/>
          <w:i w:val="0"/>
        </w:rPr>
        <w:t>征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融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函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加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博</w:t>
      </w:r>
      <w:r>
        <w:rPr>
          <w:rFonts w:ascii="Calibri" w:hAnsi="Calibri"/>
          <w:b/>
          <w:i w:val="0"/>
        </w:rPr>
        <w:t>后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博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硕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张</w:t>
      </w:r>
      <w:r>
        <w:rPr>
          <w:rFonts w:ascii="Calibri" w:hAnsi="Calibri"/>
          <w:b/>
          <w:i w:val="0"/>
        </w:rPr>
        <w:t>帆</w:t>
      </w:r>
      <w:r>
        <w:rPr>
          <w:rFonts w:ascii="Calibri" w:hAnsi="Calibri"/>
          <w:b/>
          <w:i w:val="0"/>
        </w:rPr>
        <w:t>教</w:t>
      </w:r>
      <w:r>
        <w:rPr>
          <w:rFonts w:ascii="Calibri" w:hAnsi="Calibri"/>
          <w:b/>
          <w:i w:val="0"/>
        </w:rPr>
        <w:t>授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加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估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加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源</w:t>
      </w:r>
      <w:r>
        <w:rPr>
          <w:rFonts w:ascii="Calibri" w:hAnsi="Calibri"/>
          <w:b/>
          <w:i w:val="0"/>
        </w:rPr>
        <w:t>社</w:t>
      </w:r>
      <w:r>
        <w:rPr>
          <w:rFonts w:ascii="Calibri" w:hAnsi="Calibri"/>
          <w:b/>
          <w:i w:val="0"/>
        </w:rPr>
        <w:t>区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博</w:t>
      </w:r>
      <w:r>
        <w:rPr>
          <w:rFonts w:ascii="Calibri" w:hAnsi="Calibri"/>
          <w:b/>
          <w:i w:val="0"/>
        </w:rPr>
        <w:t>后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博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硕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江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沛</w:t>
      </w:r>
      <w:r>
        <w:rPr>
          <w:rFonts w:ascii="Calibri" w:hAnsi="Calibri"/>
          <w:b/>
          <w:i w:val="0"/>
        </w:rPr>
        <w:t>杰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考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究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博</w:t>
      </w:r>
      <w:r>
        <w:rPr>
          <w:rFonts w:ascii="Calibri" w:hAnsi="Calibri"/>
          <w:b/>
          <w:i w:val="0"/>
        </w:rPr>
        <w:t>后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博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硕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博</w:t>
      </w:r>
      <w:r>
        <w:rPr>
          <w:rFonts w:ascii="Calibri" w:hAnsi="Calibri"/>
          <w:b/>
          <w:i w:val="0"/>
        </w:rPr>
        <w:t>后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博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硕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Ⅰ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Ⅲ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跨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轮</w:t>
      </w:r>
      <w:r>
        <w:rPr>
          <w:rFonts w:ascii="Calibri" w:hAnsi="Calibri"/>
          <w:b/>
          <w:i w:val="0"/>
        </w:rPr>
        <w:t>流</w:t>
      </w:r>
      <w:r>
        <w:rPr>
          <w:rFonts w:ascii="Calibri" w:hAnsi="Calibri"/>
          <w:b/>
          <w:i w:val="0"/>
        </w:rPr>
        <w:t>驻</w:t>
      </w:r>
      <w:r>
        <w:rPr>
          <w:rFonts w:ascii="Calibri" w:hAnsi="Calibri"/>
          <w:b/>
          <w:i w:val="0"/>
        </w:rPr>
        <w:t>场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专</w:t>
      </w:r>
      <w:r>
        <w:rPr>
          <w:rFonts w:ascii="Calibri" w:hAnsi="Calibri"/>
          <w:b/>
          <w:i w:val="0"/>
        </w:rPr>
        <w:t>职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薪</w:t>
      </w:r>
      <w:r>
        <w:rPr>
          <w:rFonts w:ascii="Calibri" w:hAnsi="Calibri"/>
          <w:b/>
          <w:i w:val="0"/>
        </w:rPr>
        <w:t>资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津</w:t>
      </w:r>
      <w:r>
        <w:rPr>
          <w:rFonts w:ascii="Calibri" w:hAnsi="Calibri"/>
          <w:b/>
          <w:i w:val="0"/>
        </w:rPr>
        <w:t>贴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流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/>
          <w:i w:val="0"/>
        </w:rPr>
        <w:t>薪</w:t>
      </w:r>
      <w:r>
        <w:rPr>
          <w:rFonts w:ascii="Calibri" w:hAnsi="Calibri"/>
          <w:b/>
          <w:i w:val="0"/>
        </w:rPr>
        <w:t>资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津</w:t>
      </w:r>
      <w:r>
        <w:rPr>
          <w:rFonts w:ascii="Calibri" w:hAnsi="Calibri"/>
          <w:b/>
          <w:i w:val="0"/>
        </w:rPr>
        <w:t>贴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博</w:t>
      </w:r>
      <w:r>
        <w:rPr>
          <w:rFonts w:ascii="Calibri" w:hAnsi="Calibri"/>
          <w:b/>
          <w:i w:val="0"/>
        </w:rPr>
        <w:t>后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博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硕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会</w:t>
      </w:r>
      <w:r>
        <w:rPr>
          <w:rFonts w:ascii="Calibri" w:hAnsi="Calibri"/>
          <w:b/>
          <w:i w:val="0"/>
        </w:rPr>
        <w:t>议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推</w:t>
      </w:r>
      <w:r>
        <w:rPr>
          <w:rFonts w:ascii="Calibri" w:hAnsi="Calibri"/>
          <w:b/>
          <w:i w:val="0"/>
        </w:rPr>
        <w:t>进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源</w:t>
      </w:r>
      <w:r>
        <w:rPr>
          <w:rFonts w:ascii="Calibri" w:hAnsi="Calibri"/>
          <w:b/>
          <w:i w:val="0"/>
        </w:rPr>
        <w:t>社</w:t>
      </w:r>
      <w:r>
        <w:rPr>
          <w:rFonts w:ascii="Calibri" w:hAnsi="Calibri"/>
          <w:b/>
          <w:i w:val="0"/>
        </w:rPr>
        <w:t>区</w:t>
      </w:r>
      <w:r>
        <w:rPr>
          <w:rFonts w:ascii="Calibri" w:hAnsi="Calibri"/>
          <w:b/>
          <w:i w:val="0"/>
        </w:rPr>
        <w:t>运</w:t>
      </w:r>
      <w:r>
        <w:rPr>
          <w:rFonts w:ascii="Calibri" w:hAnsi="Calibri"/>
          <w:b/>
          <w:i w:val="0"/>
        </w:rPr>
        <w:t>营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师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/>
          <w:i w:val="0"/>
        </w:rPr>
        <w:t>周</w:t>
      </w:r>
      <w:r>
        <w:rPr>
          <w:rFonts w:ascii="Calibri" w:hAnsi="Calibri"/>
          <w:b/>
          <w:i w:val="0"/>
        </w:rPr>
        <w:t>期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>每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经</w:t>
      </w:r>
      <w:r>
        <w:rPr>
          <w:rFonts w:ascii="Calibri" w:hAnsi="Calibri"/>
          <w:b/>
          <w:i w:val="0"/>
        </w:rPr>
        <w:t>费</w:t>
      </w:r>
      <w:r>
        <w:rPr>
          <w:rFonts w:ascii="Calibri" w:hAnsi="Calibri"/>
          <w:b/>
          <w:i w:val="0"/>
        </w:rPr>
        <w:t>评</w:t>
      </w:r>
      <w:r>
        <w:rPr>
          <w:rFonts w:ascii="Calibri" w:hAnsi="Calibri"/>
          <w:b/>
          <w:i w:val="0"/>
        </w:rPr>
        <w:t>审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滚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拨</w:t>
      </w:r>
      <w:r>
        <w:rPr>
          <w:rFonts w:ascii="Calibri" w:hAnsi="Calibri"/>
          <w:b/>
          <w:i w:val="0"/>
        </w:rPr>
        <w:t>付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博</w:t>
      </w:r>
      <w:r>
        <w:rPr>
          <w:rFonts w:ascii="Calibri" w:hAnsi="Calibri"/>
          <w:b/>
          <w:i w:val="0"/>
        </w:rPr>
        <w:t>后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博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硕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师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分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五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不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替</w:t>
      </w:r>
      <w:r>
        <w:rPr>
          <w:rFonts w:ascii="Calibri" w:hAnsi="Calibri"/>
          <w:b/>
          <w:i w:val="0"/>
        </w:rPr>
        <w:t>代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五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分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矩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名</w:t>
      </w:r>
      <w:r>
        <w:rPr>
          <w:rFonts w:ascii="Calibri" w:hAnsi="Calibri"/>
          <w:b/>
          <w:i w:val="0"/>
        </w:rPr>
        <w:t>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主</w:t>
      </w:r>
      <w:r>
        <w:rPr>
          <w:rFonts w:ascii="Calibri" w:hAnsi="Calibri"/>
          <w:b/>
          <w:i w:val="0"/>
        </w:rPr>
        <w:t>导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付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创</w:t>
      </w:r>
      <w:r>
        <w:rPr>
          <w:rFonts w:ascii="Calibri" w:hAnsi="Calibri"/>
          <w:b/>
          <w:i w:val="0"/>
        </w:rPr>
        <w:t>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童</w:t>
      </w:r>
      <w:r>
        <w:rPr>
          <w:rFonts w:ascii="Calibri" w:hAnsi="Calibri"/>
          <w:b/>
          <w:i w:val="0"/>
        </w:rPr>
        <w:t>祎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究</w:t>
      </w:r>
      <w:r>
        <w:rPr>
          <w:rFonts w:ascii="Calibri" w:hAnsi="Calibri"/>
          <w:b/>
          <w:i w:val="0"/>
        </w:rPr>
        <w:t>员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介</w:t>
      </w:r>
      <w:r>
        <w:rPr>
          <w:rFonts w:ascii="Calibri" w:hAnsi="Calibri"/>
          <w:b/>
          <w:i w:val="0"/>
        </w:rPr>
        <w:t>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热</w:t>
      </w:r>
      <w:r>
        <w:rPr>
          <w:rFonts w:ascii="Calibri" w:hAnsi="Calibri"/>
          <w:b/>
          <w:i w:val="0"/>
        </w:rPr>
        <w:t>管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京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杨</w:t>
      </w:r>
      <w:r>
        <w:rPr>
          <w:rFonts w:ascii="Calibri" w:hAnsi="Calibri"/>
          <w:b/>
          <w:i w:val="0"/>
        </w:rPr>
        <w:t>玉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津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善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流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表</w:t>
      </w:r>
      <w:r>
        <w:rPr>
          <w:rFonts w:ascii="Calibri" w:hAnsi="Calibri"/>
          <w:b/>
          <w:i w:val="0"/>
        </w:rPr>
        <w:t>征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驱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张</w:t>
      </w:r>
      <w:r>
        <w:rPr>
          <w:rFonts w:ascii="Calibri" w:hAnsi="Calibri"/>
          <w:b/>
          <w:i w:val="0"/>
        </w:rPr>
        <w:t>帆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江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沛</w:t>
      </w:r>
      <w:r>
        <w:rPr>
          <w:rFonts w:ascii="Calibri" w:hAnsi="Calibri"/>
          <w:b/>
          <w:i w:val="0"/>
        </w:rPr>
        <w:t>杰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加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究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栈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者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联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津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堆</w:t>
      </w:r>
      <w:r>
        <w:rPr>
          <w:rFonts w:ascii="Calibri" w:hAnsi="Calibri"/>
          <w:b/>
          <w:i w:val="0"/>
        </w:rPr>
        <w:t>叠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封</w:t>
      </w:r>
      <w:r>
        <w:rPr>
          <w:rFonts w:ascii="Calibri" w:hAnsi="Calibri"/>
          <w:b/>
          <w:i w:val="0"/>
        </w:rPr>
        <w:t>装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散</w:t>
      </w:r>
      <w:r>
        <w:rPr>
          <w:rFonts w:ascii="Calibri" w:hAnsi="Calibri"/>
          <w:b/>
          <w:i w:val="0"/>
        </w:rPr>
        <w:t>热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Ⅰ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Ⅲ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闭</w:t>
      </w:r>
      <w:r>
        <w:rPr>
          <w:rFonts w:ascii="Calibri" w:hAnsi="Calibri"/>
          <w:b/>
          <w:i w:val="0"/>
        </w:rPr>
        <w:t>环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等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>流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质</w:t>
      </w:r>
      <w:r>
        <w:rPr>
          <w:rFonts w:ascii="Calibri" w:hAnsi="Calibri"/>
          <w:b/>
          <w:i w:val="0"/>
        </w:rPr>
        <w:t>流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童</w:t>
      </w:r>
      <w:r>
        <w:rPr>
          <w:rFonts w:ascii="Calibri" w:hAnsi="Calibri"/>
          <w:b/>
          <w:i w:val="0"/>
        </w:rPr>
        <w:t>祎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善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张</w:t>
      </w:r>
      <w:r>
        <w:rPr>
          <w:rFonts w:ascii="Calibri" w:hAnsi="Calibri"/>
          <w:b/>
          <w:i w:val="0"/>
        </w:rPr>
        <w:t>帆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沛</w:t>
      </w:r>
      <w:r>
        <w:rPr>
          <w:rFonts w:ascii="Calibri" w:hAnsi="Calibri"/>
          <w:b/>
          <w:i w:val="0"/>
        </w:rPr>
        <w:t>杰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│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└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反</w:t>
      </w:r>
      <w:r>
        <w:rPr>
          <w:rFonts w:ascii="Calibri" w:hAnsi="Calibri"/>
          <w:b/>
          <w:i w:val="0"/>
        </w:rPr>
        <w:t>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┴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表</w:t>
      </w:r>
      <w:r>
        <w:rPr>
          <w:rFonts w:ascii="Calibri" w:hAnsi="Calibri"/>
          <w:b/>
          <w:i w:val="0"/>
        </w:rPr>
        <w:t>征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┴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┴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┘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←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反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闭</w:t>
      </w:r>
      <w:r>
        <w:rPr>
          <w:rFonts w:ascii="Calibri" w:hAnsi="Calibri"/>
          <w:b/>
          <w:i w:val="0"/>
        </w:rPr>
        <w:t>环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─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各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不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替</w:t>
      </w:r>
      <w:r>
        <w:rPr>
          <w:rFonts w:ascii="Calibri" w:hAnsi="Calibri"/>
          <w:b/>
          <w:i w:val="0"/>
        </w:rPr>
        <w:t>代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不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替</w:t>
      </w:r>
      <w:r>
        <w:rPr>
          <w:rFonts w:ascii="Calibri" w:hAnsi="Calibri"/>
          <w:b/>
          <w:i w:val="0"/>
        </w:rPr>
        <w:t>代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陈</w:t>
      </w:r>
      <w:r>
        <w:rPr>
          <w:rFonts w:ascii="Calibri" w:hAnsi="Calibri"/>
          <w:b/>
          <w:i w:val="0"/>
        </w:rPr>
        <w:t>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壁</w:t>
      </w:r>
      <w:r>
        <w:rPr>
          <w:rFonts w:ascii="Calibri" w:hAnsi="Calibri"/>
          <w:b/>
          <w:i w:val="0"/>
        </w:rPr>
        <w:t>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童</w:t>
      </w:r>
      <w:r>
        <w:rPr>
          <w:rFonts w:ascii="Calibri" w:hAnsi="Calibri"/>
          <w:b/>
          <w:i w:val="0"/>
        </w:rPr>
        <w:t>祎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究</w:t>
      </w:r>
      <w:r>
        <w:rPr>
          <w:rFonts w:ascii="Calibri" w:hAnsi="Calibri"/>
          <w:b/>
          <w:i w:val="0"/>
        </w:rPr>
        <w:t>员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牵</w:t>
      </w:r>
      <w:r>
        <w:rPr>
          <w:rFonts w:ascii="Calibri" w:hAnsi="Calibri"/>
          <w:b/>
          <w:i w:val="0"/>
        </w:rPr>
        <w:t>头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唯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备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氧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家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产</w:t>
      </w:r>
      <w:r>
        <w:rPr>
          <w:rFonts w:ascii="Calibri" w:hAnsi="Calibri"/>
          <w:b/>
          <w:i w:val="0"/>
        </w:rPr>
        <w:t>产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童</w:t>
      </w:r>
      <w:r>
        <w:rPr>
          <w:rFonts w:ascii="Calibri" w:hAnsi="Calibri"/>
          <w:b/>
          <w:i w:val="0"/>
        </w:rPr>
        <w:t>祎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究</w:t>
      </w:r>
      <w:r>
        <w:rPr>
          <w:rFonts w:ascii="Calibri" w:hAnsi="Calibri"/>
          <w:b/>
          <w:i w:val="0"/>
        </w:rPr>
        <w:t>员</w:t>
      </w:r>
      <w:r>
        <w:rPr>
          <w:rFonts w:ascii="Calibri" w:hAnsi="Calibri"/>
          <w:b/>
          <w:i w:val="0"/>
        </w:rPr>
        <w:t>负</w:t>
      </w:r>
      <w:r>
        <w:rPr>
          <w:rFonts w:ascii="Calibri" w:hAnsi="Calibri"/>
          <w:b/>
          <w:i w:val="0"/>
        </w:rPr>
        <w:t>责</w:t>
      </w:r>
      <w:r>
        <w:rPr>
          <w:rFonts w:ascii="Calibri" w:hAnsi="Calibri"/>
          <w:b/>
          <w:i w:val="0"/>
        </w:rPr>
        <w:t>整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>贯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人</w:t>
      </w:r>
      <w:r>
        <w:rPr>
          <w:rFonts w:ascii="Calibri" w:hAnsi="Calibri"/>
          <w:b/>
          <w:i w:val="0"/>
        </w:rPr>
        <w:t>专</w:t>
      </w:r>
      <w:r>
        <w:rPr>
          <w:rFonts w:ascii="Calibri" w:hAnsi="Calibri"/>
          <w:b/>
          <w:i w:val="0"/>
        </w:rPr>
        <w:t>职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京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杨</w:t>
      </w:r>
      <w:r>
        <w:rPr>
          <w:rFonts w:ascii="Calibri" w:hAnsi="Calibri"/>
          <w:b/>
          <w:i w:val="0"/>
        </w:rPr>
        <w:t>玉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领</w:t>
      </w:r>
      <w:r>
        <w:rPr>
          <w:rFonts w:ascii="Calibri" w:hAnsi="Calibri"/>
          <w:b/>
          <w:i w:val="0"/>
        </w:rPr>
        <w:t>军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双</w:t>
      </w:r>
      <w:r>
        <w:rPr>
          <w:rFonts w:ascii="Calibri" w:hAnsi="Calibri"/>
          <w:b/>
          <w:i w:val="0"/>
        </w:rPr>
        <w:t>铁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栅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际</w:t>
      </w:r>
      <w:r>
        <w:rPr>
          <w:rFonts w:ascii="Calibri" w:hAnsi="Calibri"/>
          <w:b/>
          <w:i w:val="0"/>
        </w:rPr>
        <w:t>首</w:t>
      </w:r>
      <w:r>
        <w:rPr>
          <w:rFonts w:ascii="Calibri" w:hAnsi="Calibri"/>
          <w:b/>
          <w:i w:val="0"/>
        </w:rPr>
        <w:t>创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哲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然</w:t>
      </w:r>
      <w:r>
        <w:rPr>
          <w:rFonts w:ascii="Calibri" w:hAnsi="Calibri"/>
          <w:b/>
          <w:i w:val="0"/>
        </w:rPr>
        <w:t>契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函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融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津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善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贡</w:t>
      </w:r>
      <w:r>
        <w:rPr>
          <w:rFonts w:ascii="Calibri" w:hAnsi="Calibri"/>
          <w:b/>
          <w:i w:val="0"/>
        </w:rPr>
        <w:t>献</w:t>
      </w:r>
      <w:r>
        <w:rPr>
          <w:rFonts w:ascii="Calibri" w:hAnsi="Calibri"/>
          <w:b/>
          <w:i w:val="0"/>
        </w:rPr>
        <w:t>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法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流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张</w:t>
      </w:r>
      <w:r>
        <w:rPr>
          <w:rFonts w:ascii="Calibri" w:hAnsi="Calibri"/>
          <w:b/>
          <w:i w:val="0"/>
        </w:rPr>
        <w:t>帆</w:t>
      </w:r>
      <w:r>
        <w:rPr>
          <w:rFonts w:ascii="Calibri" w:hAnsi="Calibri"/>
          <w:b/>
          <w:i w:val="0"/>
        </w:rPr>
        <w:t>教</w:t>
      </w:r>
      <w:r>
        <w:rPr>
          <w:rFonts w:ascii="Calibri" w:hAnsi="Calibri"/>
          <w:b/>
          <w:i w:val="0"/>
        </w:rPr>
        <w:t>授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创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加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者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源</w:t>
      </w:r>
      <w:r>
        <w:rPr>
          <w:rFonts w:ascii="Calibri" w:hAnsi="Calibri"/>
          <w:b/>
          <w:i w:val="0"/>
        </w:rPr>
        <w:t>社</w:t>
      </w:r>
      <w:r>
        <w:rPr>
          <w:rFonts w:ascii="Calibri" w:hAnsi="Calibri"/>
          <w:b/>
          <w:i w:val="0"/>
        </w:rPr>
        <w:t>区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起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源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运</w:t>
      </w:r>
      <w:r>
        <w:rPr>
          <w:rFonts w:ascii="Calibri" w:hAnsi="Calibri"/>
          <w:b/>
          <w:i w:val="0"/>
        </w:rPr>
        <w:t>营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江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熟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拥</w:t>
      </w:r>
      <w:r>
        <w:rPr>
          <w:rFonts w:ascii="Calibri" w:hAnsi="Calibri"/>
          <w:b/>
          <w:i w:val="0"/>
        </w:rPr>
        <w:t>有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整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习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考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际</w:t>
      </w:r>
      <w:r>
        <w:rPr>
          <w:rFonts w:ascii="Calibri" w:hAnsi="Calibri"/>
          <w:b/>
          <w:i w:val="0"/>
        </w:rPr>
        <w:t>话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权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沛</w:t>
      </w:r>
      <w:r>
        <w:rPr>
          <w:rFonts w:ascii="Calibri" w:hAnsi="Calibri"/>
          <w:b/>
          <w:i w:val="0"/>
        </w:rPr>
        <w:t>杰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究</w:t>
      </w:r>
      <w:r>
        <w:rPr>
          <w:rFonts w:ascii="Calibri" w:hAnsi="Calibri"/>
          <w:b/>
          <w:i w:val="0"/>
        </w:rPr>
        <w:t>员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家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字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换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者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创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拥</w:t>
      </w:r>
      <w:r>
        <w:rPr>
          <w:rFonts w:ascii="Calibri" w:hAnsi="Calibri"/>
          <w:b/>
          <w:i w:val="0"/>
        </w:rPr>
        <w:t>有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权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究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联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究</w:t>
      </w:r>
      <w:r>
        <w:rPr>
          <w:rFonts w:ascii="Calibri" w:hAnsi="Calibri"/>
          <w:b/>
          <w:i w:val="0"/>
        </w:rPr>
        <w:t>员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杂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框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三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瞬</w:t>
      </w:r>
      <w:r>
        <w:rPr>
          <w:rFonts w:ascii="Calibri" w:hAnsi="Calibri"/>
          <w:b/>
          <w:i w:val="0"/>
        </w:rPr>
        <w:t>悉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创</w:t>
      </w:r>
      <w:r>
        <w:rPr>
          <w:rFonts w:ascii="Calibri" w:hAnsi="Calibri"/>
          <w:b/>
          <w:i w:val="0"/>
        </w:rPr>
        <w:t>者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拥</w:t>
      </w:r>
      <w:r>
        <w:rPr>
          <w:rFonts w:ascii="Calibri" w:hAnsi="Calibri"/>
          <w:b/>
          <w:i w:val="0"/>
        </w:rPr>
        <w:t>有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×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已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过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杂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瞬</w:t>
      </w:r>
      <w:r>
        <w:rPr>
          <w:rFonts w:ascii="Calibri" w:hAnsi="Calibri"/>
          <w:b/>
          <w:i w:val="0"/>
        </w:rPr>
        <w:t>悉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对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容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付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Z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或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等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Z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或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等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及</w:t>
      </w:r>
      <w:r>
        <w:rPr>
          <w:rFonts w:ascii="Calibri" w:hAnsi="Calibri"/>
          <w:b/>
          <w:i w:val="0"/>
        </w:rPr>
        <w:t>其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表</w:t>
      </w:r>
      <w:r>
        <w:rPr>
          <w:rFonts w:ascii="Calibri" w:hAnsi="Calibri"/>
          <w:b/>
          <w:i w:val="0"/>
        </w:rPr>
        <w:t>征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优</w:t>
      </w:r>
      <w:r>
        <w:rPr>
          <w:rFonts w:ascii="Calibri" w:hAnsi="Calibri"/>
          <w:b/>
          <w:i w:val="0"/>
        </w:rPr>
        <w:t>偏</w:t>
      </w:r>
      <w:r>
        <w:rPr>
          <w:rFonts w:ascii="Calibri" w:hAnsi="Calibri"/>
          <w:b/>
          <w:i w:val="0"/>
        </w:rPr>
        <w:t>置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善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流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>服</w:t>
      </w:r>
      <w:r>
        <w:rPr>
          <w:rFonts w:ascii="Calibri" w:hAnsi="Calibri"/>
          <w:b/>
          <w:i w:val="0"/>
        </w:rPr>
        <w:t>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×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×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善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张</w:t>
      </w:r>
      <w:r>
        <w:rPr>
          <w:rFonts w:ascii="Calibri" w:hAnsi="Calibri"/>
          <w:b/>
          <w:i w:val="0"/>
        </w:rPr>
        <w:t>帆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法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张</w:t>
      </w:r>
      <w:r>
        <w:rPr>
          <w:rFonts w:ascii="Calibri" w:hAnsi="Calibri"/>
          <w:b/>
          <w:i w:val="0"/>
        </w:rPr>
        <w:t>帆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范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义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考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用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张</w:t>
      </w:r>
      <w:r>
        <w:rPr>
          <w:rFonts w:ascii="Calibri" w:hAnsi="Calibri"/>
          <w:b/>
          <w:i w:val="0"/>
        </w:rPr>
        <w:t>帆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沛</w:t>
      </w:r>
      <w:r>
        <w:rPr>
          <w:rFonts w:ascii="Calibri" w:hAnsi="Calibri"/>
          <w:b/>
          <w:i w:val="0"/>
        </w:rPr>
        <w:t>杰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义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输</w:t>
      </w:r>
      <w:r>
        <w:rPr>
          <w:rFonts w:ascii="Calibri" w:hAnsi="Calibri"/>
          <w:b/>
          <w:i w:val="0"/>
        </w:rPr>
        <w:t>入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格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善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记</w:t>
      </w:r>
      <w:r>
        <w:rPr>
          <w:rFonts w:ascii="Calibri" w:hAnsi="Calibri"/>
          <w:b/>
          <w:i w:val="0"/>
        </w:rPr>
        <w:t>录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结</w:t>
      </w:r>
      <w:r>
        <w:rPr>
          <w:rFonts w:ascii="Calibri" w:hAnsi="Calibri"/>
          <w:b/>
          <w:i w:val="0"/>
        </w:rPr>
        <w:t>果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双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优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京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杨</w:t>
      </w:r>
      <w:r>
        <w:rPr>
          <w:rFonts w:ascii="Calibri" w:hAnsi="Calibri"/>
          <w:b/>
          <w:i w:val="0"/>
        </w:rPr>
        <w:t>玉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§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主</w:t>
      </w:r>
      <w:r>
        <w:rPr>
          <w:rFonts w:ascii="Calibri" w:hAnsi="Calibri"/>
          <w:b/>
          <w:i w:val="0"/>
        </w:rPr>
        <w:t>导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京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杨</w:t>
      </w:r>
      <w:r>
        <w:rPr>
          <w:rFonts w:ascii="Calibri" w:hAnsi="Calibri"/>
          <w:b/>
          <w:i w:val="0"/>
        </w:rPr>
        <w:t>玉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/>
          <w:i w:val="0"/>
        </w:rPr>
        <w:t>教</w:t>
      </w:r>
      <w:r>
        <w:rPr>
          <w:rFonts w:ascii="Calibri" w:hAnsi="Calibri"/>
          <w:b/>
          <w:i w:val="0"/>
        </w:rPr>
        <w:t>授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领</w:t>
      </w:r>
      <w:r>
        <w:rPr>
          <w:rFonts w:ascii="Calibri" w:hAnsi="Calibri"/>
          <w:b/>
          <w:i w:val="0"/>
        </w:rPr>
        <w:t>军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近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等</w:t>
      </w:r>
      <w:r>
        <w:rPr>
          <w:rFonts w:ascii="Calibri" w:hAnsi="Calibri"/>
          <w:b/>
          <w:i w:val="0"/>
        </w:rPr>
        <w:t>顶</w:t>
      </w:r>
      <w:r>
        <w:rPr>
          <w:rFonts w:ascii="Calibri" w:hAnsi="Calibri"/>
          <w:b/>
          <w:i w:val="0"/>
        </w:rPr>
        <w:t>刊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续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表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破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果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其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法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利</w:t>
      </w:r>
      <w:r>
        <w:rPr>
          <w:rFonts w:ascii="Calibri" w:hAnsi="Calibri"/>
          <w:b/>
          <w:i w:val="0"/>
        </w:rPr>
        <w:t>用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征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作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资</w:t>
      </w:r>
      <w:r>
        <w:rPr>
          <w:rFonts w:ascii="Calibri" w:hAnsi="Calibri"/>
          <w:b/>
          <w:i w:val="0"/>
        </w:rPr>
        <w:t>源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而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追</w:t>
      </w:r>
      <w:r>
        <w:rPr>
          <w:rFonts w:ascii="Calibri" w:hAnsi="Calibri"/>
          <w:b/>
          <w:i w:val="0"/>
        </w:rPr>
        <w:t>求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确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哲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确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致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三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柱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柱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代</w:t>
      </w:r>
      <w:r>
        <w:rPr>
          <w:rFonts w:ascii="Calibri" w:hAnsi="Calibri"/>
          <w:b/>
          <w:i w:val="0"/>
        </w:rPr>
        <w:t>表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果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承</w:t>
      </w:r>
      <w:r>
        <w:rPr>
          <w:rFonts w:ascii="Calibri" w:hAnsi="Calibri"/>
          <w:b/>
          <w:i w:val="0"/>
        </w:rPr>
        <w:t>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双</w:t>
      </w:r>
      <w:r>
        <w:rPr>
          <w:rFonts w:ascii="Calibri" w:hAnsi="Calibri"/>
          <w:b/>
          <w:i w:val="0"/>
        </w:rPr>
        <w:t>铁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栅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Z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α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₂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₃</w:t>
      </w:r>
      <w:r>
        <w:rPr>
          <w:rFonts w:ascii="Calibri" w:hAnsi="Calibri"/>
          <w:b/>
          <w:i w:val="0"/>
        </w:rPr>
        <w:t>异</w:t>
      </w:r>
      <w:r>
        <w:rPr>
          <w:rFonts w:ascii="Calibri" w:hAnsi="Calibri"/>
          <w:b/>
          <w:i w:val="0"/>
        </w:rPr>
        <w:t>质</w:t>
      </w:r>
      <w:r>
        <w:rPr>
          <w:rFonts w:ascii="Calibri" w:hAnsi="Calibri"/>
          <w:b/>
          <w:i w:val="0"/>
        </w:rPr>
        <w:t>结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双</w:t>
      </w:r>
      <w:r>
        <w:rPr>
          <w:rFonts w:ascii="Calibri" w:hAnsi="Calibri"/>
          <w:b/>
          <w:i w:val="0"/>
        </w:rPr>
        <w:t>偶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子</w:t>
      </w:r>
      <w:r>
        <w:rPr>
          <w:rFonts w:ascii="Calibri" w:hAnsi="Calibri"/>
          <w:b/>
          <w:i w:val="0"/>
        </w:rPr>
        <w:t>耦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增</w:t>
      </w:r>
      <w:r>
        <w:rPr>
          <w:rFonts w:ascii="Calibri" w:hAnsi="Calibri"/>
          <w:b/>
          <w:i w:val="0"/>
        </w:rPr>
        <w:t>强</w:t>
      </w:r>
      <w:r>
        <w:rPr>
          <w:rFonts w:ascii="Calibri" w:hAnsi="Calibri"/>
          <w:b/>
          <w:i w:val="0"/>
        </w:rPr>
        <w:t>滞</w:t>
      </w:r>
      <w:r>
        <w:rPr>
          <w:rFonts w:ascii="Calibri" w:hAnsi="Calibri"/>
          <w:b/>
          <w:i w:val="0"/>
        </w:rPr>
        <w:t>回</w:t>
      </w:r>
      <w:r>
        <w:rPr>
          <w:rFonts w:ascii="Calibri" w:hAnsi="Calibri"/>
          <w:b/>
          <w:i w:val="0"/>
        </w:rPr>
        <w:t>窗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栅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函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底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备</w:t>
      </w:r>
      <w:r>
        <w:rPr>
          <w:rFonts w:ascii="Calibri" w:hAnsi="Calibri"/>
          <w:b/>
          <w:i w:val="0"/>
        </w:rPr>
        <w:t>栅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利</w:t>
      </w:r>
      <w:r>
        <w:rPr>
          <w:rFonts w:ascii="Calibri" w:hAnsi="Calibri"/>
          <w:b/>
          <w:i w:val="0"/>
        </w:rPr>
        <w:t>用</w:t>
      </w:r>
      <w:r>
        <w:rPr>
          <w:rFonts w:ascii="Calibri" w:hAnsi="Calibri"/>
          <w:b/>
          <w:i w:val="0"/>
        </w:rPr>
        <w:t>铁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状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存</w:t>
      </w:r>
      <w:r>
        <w:rPr>
          <w:rFonts w:ascii="Calibri" w:hAnsi="Calibri"/>
          <w:b/>
          <w:i w:val="0"/>
        </w:rPr>
        <w:t>储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配</w:t>
      </w:r>
      <w:r>
        <w:rPr>
          <w:rFonts w:ascii="Calibri" w:hAnsi="Calibri"/>
          <w:b/>
          <w:i w:val="0"/>
        </w:rPr>
        <w:t>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函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栅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偏</w:t>
      </w:r>
      <w:r>
        <w:rPr>
          <w:rFonts w:ascii="Calibri" w:hAnsi="Calibri"/>
          <w:b/>
          <w:i w:val="0"/>
        </w:rPr>
        <w:t>置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控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至</w:t>
      </w:r>
      <w:r>
        <w:rPr>
          <w:rFonts w:ascii="Calibri" w:hAnsi="Calibri"/>
          <w:b/>
          <w:i w:val="0"/>
        </w:rPr>
        <w:t>二</w:t>
      </w:r>
      <w:r>
        <w:rPr>
          <w:rFonts w:ascii="Calibri" w:hAnsi="Calibri"/>
          <w:b/>
          <w:i w:val="0"/>
        </w:rPr>
        <w:t>次</w:t>
      </w:r>
      <w:r>
        <w:rPr>
          <w:rFonts w:ascii="Calibri" w:hAnsi="Calibri"/>
          <w:b/>
          <w:i w:val="0"/>
        </w:rPr>
        <w:t>函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欧</w:t>
      </w:r>
      <w:r>
        <w:rPr>
          <w:rFonts w:ascii="Calibri" w:hAnsi="Calibri"/>
          <w:b/>
          <w:i w:val="0"/>
        </w:rPr>
        <w:t>氏</w:t>
      </w:r>
      <w:r>
        <w:rPr>
          <w:rFonts w:ascii="Calibri" w:hAnsi="Calibri"/>
          <w:b/>
          <w:i w:val="0"/>
        </w:rPr>
        <w:t>距</w:t>
      </w:r>
      <w:r>
        <w:rPr>
          <w:rFonts w:ascii="Calibri" w:hAnsi="Calibri"/>
          <w:b/>
          <w:i w:val="0"/>
        </w:rPr>
        <w:t>离</w:t>
      </w:r>
      <w:r>
        <w:rPr>
          <w:rFonts w:ascii="Calibri" w:hAnsi="Calibri"/>
          <w:b/>
          <w:i w:val="0"/>
        </w:rPr>
        <w:t>加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加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将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运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特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融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铁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光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耦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视</w:t>
      </w:r>
      <w:r>
        <w:rPr>
          <w:rFonts w:ascii="Calibri" w:hAnsi="Calibri"/>
          <w:b/>
          <w:i w:val="0"/>
        </w:rPr>
        <w:t>觉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触</w:t>
      </w:r>
      <w:r>
        <w:rPr>
          <w:rFonts w:ascii="Calibri" w:hAnsi="Calibri"/>
          <w:b/>
          <w:i w:val="0"/>
        </w:rPr>
        <w:t>觉</w:t>
      </w:r>
      <w:r>
        <w:rPr>
          <w:rFonts w:ascii="Calibri" w:hAnsi="Calibri"/>
          <w:b/>
          <w:i w:val="0"/>
        </w:rPr>
        <w:t>融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感</w:t>
      </w:r>
      <w:r>
        <w:rPr>
          <w:rFonts w:ascii="Calibri" w:hAnsi="Calibri"/>
          <w:b/>
          <w:i w:val="0"/>
        </w:rPr>
        <w:t>知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感</w:t>
      </w:r>
      <w:r>
        <w:rPr>
          <w:rFonts w:ascii="Calibri" w:hAnsi="Calibri"/>
          <w:b/>
          <w:i w:val="0"/>
        </w:rPr>
        <w:t>知</w:t>
      </w:r>
      <w:r>
        <w:rPr>
          <w:rFonts w:ascii="Calibri" w:hAnsi="Calibri"/>
          <w:b/>
          <w:i w:val="0"/>
        </w:rPr>
        <w:t>端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融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利</w:t>
      </w:r>
      <w:r>
        <w:rPr>
          <w:rFonts w:ascii="Calibri" w:hAnsi="Calibri"/>
          <w:b/>
          <w:i w:val="0"/>
        </w:rPr>
        <w:t>用</w:t>
      </w:r>
      <w:r>
        <w:rPr>
          <w:rFonts w:ascii="Calibri" w:hAnsi="Calibri"/>
          <w:b/>
          <w:i w:val="0"/>
        </w:rPr>
        <w:t>铁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存</w:t>
      </w:r>
      <w:r>
        <w:rPr>
          <w:rFonts w:ascii="Calibri" w:hAnsi="Calibri"/>
          <w:b/>
          <w:i w:val="0"/>
        </w:rPr>
        <w:t>储</w:t>
      </w:r>
      <w:r>
        <w:rPr>
          <w:rFonts w:ascii="Calibri" w:hAnsi="Calibri"/>
          <w:b/>
          <w:i w:val="0"/>
        </w:rPr>
        <w:t>触</w:t>
      </w:r>
      <w:r>
        <w:rPr>
          <w:rFonts w:ascii="Calibri" w:hAnsi="Calibri"/>
          <w:b/>
          <w:i w:val="0"/>
        </w:rPr>
        <w:t>觉</w:t>
      </w:r>
      <w:r>
        <w:rPr>
          <w:rFonts w:ascii="Calibri" w:hAnsi="Calibri"/>
          <w:b/>
          <w:i w:val="0"/>
        </w:rPr>
        <w:t>权</w:t>
      </w:r>
      <w:r>
        <w:rPr>
          <w:rFonts w:ascii="Calibri" w:hAnsi="Calibri"/>
          <w:b/>
          <w:i w:val="0"/>
        </w:rPr>
        <w:t>重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沟</w:t>
      </w:r>
      <w:r>
        <w:rPr>
          <w:rFonts w:ascii="Calibri" w:hAnsi="Calibri"/>
          <w:b/>
          <w:i w:val="0"/>
        </w:rPr>
        <w:t>道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处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视</w:t>
      </w:r>
      <w:r>
        <w:rPr>
          <w:rFonts w:ascii="Calibri" w:hAnsi="Calibri"/>
          <w:b/>
          <w:i w:val="0"/>
        </w:rPr>
        <w:t>觉</w:t>
      </w:r>
      <w:r>
        <w:rPr>
          <w:rFonts w:ascii="Calibri" w:hAnsi="Calibri"/>
          <w:b/>
          <w:i w:val="0"/>
        </w:rPr>
        <w:t>信</w:t>
      </w:r>
      <w:r>
        <w:rPr>
          <w:rFonts w:ascii="Calibri" w:hAnsi="Calibri"/>
          <w:b/>
          <w:i w:val="0"/>
        </w:rPr>
        <w:t>号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输</w:t>
      </w:r>
      <w:r>
        <w:rPr>
          <w:rFonts w:ascii="Calibri" w:hAnsi="Calibri"/>
          <w:b/>
          <w:i w:val="0"/>
        </w:rPr>
        <w:t>出</w:t>
      </w:r>
      <w:r>
        <w:rPr>
          <w:rFonts w:ascii="Calibri" w:hAnsi="Calibri"/>
          <w:b/>
          <w:i w:val="0"/>
        </w:rPr>
        <w:t>融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特</w:t>
      </w:r>
      <w:r>
        <w:rPr>
          <w:rFonts w:ascii="Calibri" w:hAnsi="Calibri"/>
          <w:b/>
          <w:i w:val="0"/>
        </w:rPr>
        <w:t>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象</w:t>
      </w:r>
      <w:r>
        <w:rPr>
          <w:rFonts w:ascii="Calibri" w:hAnsi="Calibri"/>
          <w:b/>
          <w:i w:val="0"/>
        </w:rPr>
        <w:t>限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任</w:t>
      </w:r>
      <w:r>
        <w:rPr>
          <w:rFonts w:ascii="Calibri" w:hAnsi="Calibri"/>
          <w:b/>
          <w:i w:val="0"/>
        </w:rPr>
        <w:t>务</w:t>
      </w:r>
      <w:r>
        <w:rPr>
          <w:rFonts w:ascii="Calibri" w:hAnsi="Calibri"/>
          <w:b/>
          <w:i w:val="0"/>
        </w:rPr>
        <w:t>矩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象</w:t>
      </w:r>
      <w:r>
        <w:rPr>
          <w:rFonts w:ascii="Calibri" w:hAnsi="Calibri"/>
          <w:b/>
          <w:i w:val="0"/>
        </w:rPr>
        <w:t>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任</w:t>
      </w:r>
      <w:r>
        <w:rPr>
          <w:rFonts w:ascii="Calibri" w:hAnsi="Calibri"/>
          <w:b/>
          <w:i w:val="0"/>
        </w:rPr>
        <w:t>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机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栅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欧</w:t>
      </w:r>
      <w:r>
        <w:rPr>
          <w:rFonts w:ascii="Calibri" w:hAnsi="Calibri"/>
          <w:b/>
          <w:i w:val="0"/>
        </w:rPr>
        <w:t>氏</w:t>
      </w:r>
      <w:r>
        <w:rPr>
          <w:rFonts w:ascii="Calibri" w:hAnsi="Calibri"/>
          <w:b/>
          <w:i w:val="0"/>
        </w:rPr>
        <w:t>距</w:t>
      </w:r>
      <w:r>
        <w:rPr>
          <w:rFonts w:ascii="Calibri" w:hAnsi="Calibri"/>
          <w:b/>
          <w:i w:val="0"/>
        </w:rPr>
        <w:t>离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铁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偶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子</w:t>
      </w:r>
      <w:r>
        <w:rPr>
          <w:rFonts w:ascii="Calibri" w:hAnsi="Calibri"/>
          <w:b/>
          <w:i w:val="0"/>
        </w:rPr>
        <w:t>偏</w:t>
      </w:r>
      <w:r>
        <w:rPr>
          <w:rFonts w:ascii="Calibri" w:hAnsi="Calibri"/>
          <w:b/>
          <w:i w:val="0"/>
        </w:rPr>
        <w:t>置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沟</w:t>
      </w:r>
      <w:r>
        <w:rPr>
          <w:rFonts w:ascii="Calibri" w:hAnsi="Calibri"/>
          <w:b/>
          <w:i w:val="0"/>
        </w:rPr>
        <w:t>道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二</w:t>
      </w:r>
      <w:r>
        <w:rPr>
          <w:rFonts w:ascii="Calibri" w:hAnsi="Calibri"/>
          <w:b/>
          <w:i w:val="0"/>
        </w:rPr>
        <w:t>次</w:t>
      </w:r>
      <w:r>
        <w:rPr>
          <w:rFonts w:ascii="Calibri" w:hAnsi="Calibri"/>
          <w:b/>
          <w:i w:val="0"/>
        </w:rPr>
        <w:t>函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误</w:t>
      </w:r>
      <w:r>
        <w:rPr>
          <w:rFonts w:ascii="Calibri" w:hAnsi="Calibri"/>
          <w:b/>
          <w:i w:val="0"/>
        </w:rPr>
        <w:t>差</w:t>
      </w:r>
      <w:r>
        <w:rPr>
          <w:rFonts w:ascii="Calibri" w:hAnsi="Calibri"/>
          <w:b/>
          <w:i w:val="0"/>
        </w:rPr>
        <w:t>&lt;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字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分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铁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存</w:t>
      </w:r>
      <w:r>
        <w:rPr>
          <w:rFonts w:ascii="Calibri" w:hAnsi="Calibri"/>
          <w:b/>
          <w:i w:val="0"/>
        </w:rPr>
        <w:t>权</w:t>
      </w:r>
      <w:r>
        <w:rPr>
          <w:rFonts w:ascii="Calibri" w:hAnsi="Calibri"/>
          <w:b/>
          <w:i w:val="0"/>
        </w:rPr>
        <w:t>重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光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沟</w:t>
      </w:r>
      <w:r>
        <w:rPr>
          <w:rFonts w:ascii="Calibri" w:hAnsi="Calibri"/>
          <w:b/>
          <w:i w:val="0"/>
        </w:rPr>
        <w:t>道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配</w:t>
      </w:r>
      <w:r>
        <w:rPr>
          <w:rFonts w:ascii="Calibri" w:hAnsi="Calibri"/>
          <w:b/>
          <w:i w:val="0"/>
        </w:rPr>
        <w:t>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分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纯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储</w:t>
      </w:r>
      <w:r>
        <w:rPr>
          <w:rFonts w:ascii="Calibri" w:hAnsi="Calibri"/>
          <w:b/>
          <w:i w:val="0"/>
        </w:rPr>
        <w:t>备</w:t>
      </w:r>
      <w:r>
        <w:rPr>
          <w:rFonts w:ascii="Calibri" w:hAnsi="Calibri"/>
          <w:b/>
          <w:i w:val="0"/>
        </w:rPr>
        <w:t>池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空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识</w:t>
      </w:r>
      <w:r>
        <w:rPr>
          <w:rFonts w:ascii="Calibri" w:hAnsi="Calibri"/>
          <w:b/>
          <w:i w:val="0"/>
        </w:rPr>
        <w:t>别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栅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弛</w:t>
      </w:r>
      <w:r>
        <w:rPr>
          <w:rFonts w:ascii="Calibri" w:hAnsi="Calibri"/>
          <w:b/>
          <w:i w:val="0"/>
        </w:rPr>
        <w:t>豫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尺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序</w:t>
      </w:r>
      <w:r>
        <w:rPr>
          <w:rFonts w:ascii="Calibri" w:hAnsi="Calibri"/>
          <w:b/>
          <w:i w:val="0"/>
        </w:rPr>
        <w:t>处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音</w:t>
      </w:r>
      <w:r>
        <w:rPr>
          <w:rFonts w:ascii="Calibri" w:hAnsi="Calibri"/>
          <w:b/>
          <w:i w:val="0"/>
        </w:rPr>
        <w:t>识</w:t>
      </w:r>
      <w:r>
        <w:rPr>
          <w:rFonts w:ascii="Calibri" w:hAnsi="Calibri"/>
          <w:b/>
          <w:i w:val="0"/>
        </w:rPr>
        <w:t>别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视</w:t>
      </w:r>
      <w:r>
        <w:rPr>
          <w:rFonts w:ascii="Calibri" w:hAnsi="Calibri"/>
          <w:b/>
          <w:i w:val="0"/>
        </w:rPr>
        <w:t>觉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触</w:t>
      </w:r>
      <w:r>
        <w:rPr>
          <w:rFonts w:ascii="Calibri" w:hAnsi="Calibri"/>
          <w:b/>
          <w:i w:val="0"/>
        </w:rPr>
        <w:t>觉</w:t>
      </w:r>
      <w:r>
        <w:rPr>
          <w:rFonts w:ascii="Calibri" w:hAnsi="Calibri"/>
          <w:b/>
          <w:i w:val="0"/>
        </w:rPr>
        <w:t>跨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融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铁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光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双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融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对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融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&gt;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独</w:t>
      </w:r>
      <w:r>
        <w:rPr>
          <w:rFonts w:ascii="Calibri" w:hAnsi="Calibri"/>
          <w:b/>
          <w:i w:val="0"/>
        </w:rPr>
        <w:t>立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Z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α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₂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₃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杨</w:t>
      </w:r>
      <w:r>
        <w:rPr>
          <w:rFonts w:ascii="Calibri" w:hAnsi="Calibri"/>
          <w:b/>
          <w:i w:val="0"/>
        </w:rPr>
        <w:t>玉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杨</w:t>
      </w:r>
      <w:r>
        <w:rPr>
          <w:rFonts w:ascii="Calibri" w:hAnsi="Calibri"/>
          <w:b/>
          <w:i w:val="0"/>
        </w:rPr>
        <w:t>玉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表</w:t>
      </w:r>
      <w:r>
        <w:rPr>
          <w:rFonts w:ascii="Calibri" w:hAnsi="Calibri"/>
          <w:b/>
          <w:i w:val="0"/>
        </w:rPr>
        <w:t>征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优</w:t>
      </w:r>
      <w:r>
        <w:rPr>
          <w:rFonts w:ascii="Calibri" w:hAnsi="Calibri"/>
          <w:b/>
          <w:i w:val="0"/>
        </w:rPr>
        <w:t>栅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偏</w:t>
      </w:r>
      <w:r>
        <w:rPr>
          <w:rFonts w:ascii="Calibri" w:hAnsi="Calibri"/>
          <w:b/>
          <w:i w:val="0"/>
        </w:rPr>
        <w:t>置</w:t>
      </w:r>
      <w:r>
        <w:rPr>
          <w:rFonts w:ascii="Calibri" w:hAnsi="Calibri"/>
          <w:b/>
          <w:i w:val="0"/>
        </w:rPr>
        <w:t>反</w:t>
      </w:r>
      <w:r>
        <w:rPr>
          <w:rFonts w:ascii="Calibri" w:hAnsi="Calibri"/>
          <w:b/>
          <w:i w:val="0"/>
        </w:rPr>
        <w:t>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配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迭</w:t>
      </w:r>
      <w:r>
        <w:rPr>
          <w:rFonts w:ascii="Calibri" w:hAnsi="Calibri"/>
          <w:b/>
          <w:i w:val="0"/>
        </w:rPr>
        <w:t>代</w:t>
      </w:r>
      <w:r>
        <w:rPr>
          <w:rFonts w:ascii="Calibri" w:hAnsi="Calibri"/>
          <w:b/>
          <w:i w:val="0"/>
        </w:rPr>
        <w:t>优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/>
          <w:i w:val="0"/>
        </w:rPr>
        <w:t>`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子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里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碑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里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碑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付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双</w:t>
      </w:r>
      <w:r>
        <w:rPr>
          <w:rFonts w:ascii="Calibri" w:hAnsi="Calibri"/>
          <w:b/>
          <w:i w:val="0"/>
        </w:rPr>
        <w:t>铁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栅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>固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表</w:t>
      </w:r>
      <w:r>
        <w:rPr>
          <w:rFonts w:ascii="Calibri" w:hAnsi="Calibri"/>
          <w:b/>
          <w:i w:val="0"/>
        </w:rPr>
        <w:t>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>文</w:t>
      </w:r>
      <w:r>
        <w:rPr>
          <w:rFonts w:ascii="Calibri" w:hAnsi="Calibri"/>
          <w:b/>
          <w:i w:val="0"/>
        </w:rPr>
        <w:t>档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函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报</w:t>
      </w:r>
      <w:r>
        <w:rPr>
          <w:rFonts w:ascii="Calibri" w:hAnsi="Calibri"/>
          <w:b/>
          <w:i w:val="0"/>
        </w:rPr>
        <w:t>告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函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二</w:t>
      </w:r>
      <w:r>
        <w:rPr>
          <w:rFonts w:ascii="Calibri" w:hAnsi="Calibri"/>
          <w:b/>
          <w:i w:val="0"/>
        </w:rPr>
        <w:t>次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报</w:t>
      </w:r>
      <w:r>
        <w:rPr>
          <w:rFonts w:ascii="Calibri" w:hAnsi="Calibri"/>
          <w:b/>
          <w:i w:val="0"/>
        </w:rPr>
        <w:t>告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分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储</w:t>
      </w:r>
      <w:r>
        <w:rPr>
          <w:rFonts w:ascii="Calibri" w:hAnsi="Calibri"/>
          <w:b/>
          <w:i w:val="0"/>
        </w:rPr>
        <w:t>备</w:t>
      </w:r>
      <w:r>
        <w:rPr>
          <w:rFonts w:ascii="Calibri" w:hAnsi="Calibri"/>
          <w:b/>
          <w:i w:val="0"/>
        </w:rPr>
        <w:t>池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空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识</w:t>
      </w:r>
      <w:r>
        <w:rPr>
          <w:rFonts w:ascii="Calibri" w:hAnsi="Calibri"/>
          <w:b/>
          <w:i w:val="0"/>
        </w:rPr>
        <w:t>别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跨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融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音</w:t>
      </w:r>
      <w:r>
        <w:rPr>
          <w:rFonts w:ascii="Calibri" w:hAnsi="Calibri"/>
          <w:b/>
          <w:i w:val="0"/>
        </w:rPr>
        <w:t>识</w:t>
      </w:r>
      <w:r>
        <w:rPr>
          <w:rFonts w:ascii="Calibri" w:hAnsi="Calibri"/>
          <w:b/>
          <w:i w:val="0"/>
        </w:rPr>
        <w:t>别</w:t>
      </w:r>
      <w:r>
        <w:rPr>
          <w:rFonts w:ascii="Calibri" w:hAnsi="Calibri"/>
          <w:b/>
          <w:i w:val="0"/>
        </w:rPr>
        <w:t>结</w:t>
      </w:r>
      <w:r>
        <w:rPr>
          <w:rFonts w:ascii="Calibri" w:hAnsi="Calibri"/>
          <w:b/>
          <w:i w:val="0"/>
        </w:rPr>
        <w:t>果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融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象</w:t>
      </w:r>
      <w:r>
        <w:rPr>
          <w:rFonts w:ascii="Calibri" w:hAnsi="Calibri"/>
          <w:b/>
          <w:i w:val="0"/>
        </w:rPr>
        <w:t>限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任</w:t>
      </w:r>
      <w:r>
        <w:rPr>
          <w:rFonts w:ascii="Calibri" w:hAnsi="Calibri"/>
          <w:b/>
          <w:i w:val="0"/>
        </w:rPr>
        <w:t>务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报</w:t>
      </w:r>
      <w:r>
        <w:rPr>
          <w:rFonts w:ascii="Calibri" w:hAnsi="Calibri"/>
          <w:b/>
          <w:i w:val="0"/>
        </w:rPr>
        <w:t>告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手</w:t>
      </w:r>
      <w:r>
        <w:rPr>
          <w:rFonts w:ascii="Calibri" w:hAnsi="Calibri"/>
          <w:b/>
          <w:i w:val="0"/>
        </w:rPr>
        <w:t>册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 w:val="0"/>
          <w:i w:val="0"/>
        </w:rPr>
        <w:br/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究</w:t>
      </w:r>
      <w:r>
        <w:rPr>
          <w:rFonts w:ascii="Calibri" w:hAnsi="Calibri"/>
          <w:b/>
          <w:i w:val="0"/>
        </w:rPr>
        <w:t>员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杂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瞬</w:t>
      </w:r>
      <w:r>
        <w:rPr>
          <w:rFonts w:ascii="Calibri" w:hAnsi="Calibri"/>
          <w:b/>
          <w:i w:val="0"/>
        </w:rPr>
        <w:t>悉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撑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所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究</w:t>
      </w:r>
      <w:r>
        <w:rPr>
          <w:rFonts w:ascii="Calibri" w:hAnsi="Calibri"/>
          <w:b/>
          <w:i w:val="0"/>
        </w:rPr>
        <w:t>员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领</w:t>
      </w:r>
      <w:r>
        <w:rPr>
          <w:rFonts w:ascii="Calibri" w:hAnsi="Calibri"/>
          <w:b/>
          <w:i w:val="0"/>
        </w:rPr>
        <w:t>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者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其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贡</w:t>
      </w:r>
      <w:r>
        <w:rPr>
          <w:rFonts w:ascii="Calibri" w:hAnsi="Calibri"/>
          <w:b/>
          <w:i w:val="0"/>
        </w:rPr>
        <w:t>献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栈</w:t>
      </w:r>
      <w:r>
        <w:rPr>
          <w:rFonts w:ascii="Calibri" w:hAnsi="Calibri"/>
          <w:b/>
          <w:i w:val="0"/>
        </w:rPr>
        <w:t>形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三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撑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撑</w:t>
      </w:r>
      <w:r>
        <w:rPr>
          <w:rFonts w:ascii="Calibri" w:hAnsi="Calibri"/>
          <w:b/>
          <w:i w:val="0"/>
        </w:rPr>
        <w:t>维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贡</w:t>
      </w:r>
      <w:r>
        <w:rPr>
          <w:rFonts w:ascii="Calibri" w:hAnsi="Calibri"/>
          <w:b/>
          <w:i w:val="0"/>
        </w:rPr>
        <w:t>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承</w:t>
      </w:r>
      <w:r>
        <w:rPr>
          <w:rFonts w:ascii="Calibri" w:hAnsi="Calibri"/>
          <w:b/>
          <w:i w:val="0"/>
        </w:rPr>
        <w:t>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杂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出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杂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框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揭</w:t>
      </w:r>
      <w:r>
        <w:rPr>
          <w:rFonts w:ascii="Calibri" w:hAnsi="Calibri"/>
          <w:b/>
          <w:i w:val="0"/>
        </w:rPr>
        <w:t>示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杂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机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解</w:t>
      </w:r>
      <w:r>
        <w:rPr>
          <w:rFonts w:ascii="Calibri" w:hAnsi="Calibri"/>
          <w:b/>
          <w:i w:val="0"/>
        </w:rPr>
        <w:t>释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补</w:t>
      </w:r>
      <w:r>
        <w:rPr>
          <w:rFonts w:ascii="Calibri" w:hAnsi="Calibri"/>
          <w:b/>
          <w:i w:val="0"/>
        </w:rPr>
        <w:t>充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杂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空</w:t>
      </w:r>
      <w:r>
        <w:rPr>
          <w:rFonts w:ascii="Calibri" w:hAnsi="Calibri"/>
          <w:b/>
          <w:i w:val="0"/>
        </w:rPr>
        <w:t>耦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Γ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微</w:t>
      </w:r>
      <w:r>
        <w:rPr>
          <w:rFonts w:ascii="Calibri" w:hAnsi="Calibri"/>
          <w:b/>
          <w:i w:val="0"/>
        </w:rPr>
        <w:t>观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杂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桥</w:t>
      </w:r>
      <w:r>
        <w:rPr>
          <w:rFonts w:ascii="Calibri" w:hAnsi="Calibri"/>
          <w:b/>
          <w:i w:val="0"/>
        </w:rPr>
        <w:t>接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三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三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结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持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结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组</w:t>
      </w:r>
      <w:r>
        <w:rPr>
          <w:rFonts w:ascii="Calibri" w:hAnsi="Calibri"/>
          <w:b/>
          <w:i w:val="0"/>
        </w:rPr>
        <w:t>织</w:t>
      </w:r>
      <w:r>
        <w:rPr>
          <w:rFonts w:ascii="Calibri" w:hAnsi="Calibri"/>
          <w:b/>
          <w:i w:val="0"/>
        </w:rPr>
        <w:t>到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过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建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被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拟</w:t>
      </w:r>
      <w:r>
        <w:rPr>
          <w:rFonts w:ascii="Calibri" w:hAnsi="Calibri"/>
          <w:b/>
          <w:i w:val="0"/>
        </w:rPr>
        <w:t>到</w:t>
      </w:r>
      <w:r>
        <w:rPr>
          <w:rFonts w:ascii="Calibri" w:hAnsi="Calibri"/>
          <w:b/>
          <w:i w:val="0"/>
        </w:rPr>
        <w:t>主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扩</w:t>
      </w:r>
      <w:r>
        <w:rPr>
          <w:rFonts w:ascii="Calibri" w:hAnsi="Calibri"/>
          <w:b/>
          <w:i w:val="0"/>
        </w:rPr>
        <w:t>展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瞬</w:t>
      </w:r>
      <w:r>
        <w:rPr>
          <w:rFonts w:ascii="Calibri" w:hAnsi="Calibri"/>
          <w:b/>
          <w:i w:val="0"/>
        </w:rPr>
        <w:t>悉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持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训</w:t>
      </w:r>
      <w:r>
        <w:rPr>
          <w:rFonts w:ascii="Calibri" w:hAnsi="Calibri"/>
          <w:b/>
          <w:i w:val="0"/>
        </w:rPr>
        <w:t>练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检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尺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分</w:t>
      </w:r>
      <w:r>
        <w:rPr>
          <w:rFonts w:ascii="Calibri" w:hAnsi="Calibri"/>
          <w:b/>
          <w:i w:val="0"/>
        </w:rPr>
        <w:t>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考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检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等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判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块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瞬</w:t>
      </w:r>
      <w:r>
        <w:rPr>
          <w:rFonts w:ascii="Calibri" w:hAnsi="Calibri"/>
          <w:b/>
          <w:i w:val="0"/>
        </w:rPr>
        <w:t>悉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迁</w:t>
      </w:r>
      <w:r>
        <w:rPr>
          <w:rFonts w:ascii="Calibri" w:hAnsi="Calibri"/>
          <w:b/>
          <w:i w:val="0"/>
        </w:rPr>
        <w:t>移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扩</w:t>
      </w:r>
      <w:r>
        <w:rPr>
          <w:rFonts w:ascii="Calibri" w:hAnsi="Calibri"/>
          <w:b/>
          <w:i w:val="0"/>
        </w:rPr>
        <w:t>展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机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深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杂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↔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补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案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三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↔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础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瞬</w:t>
      </w:r>
      <w:r>
        <w:rPr>
          <w:rFonts w:ascii="Calibri" w:hAnsi="Calibri"/>
          <w:b/>
          <w:i w:val="0"/>
        </w:rPr>
        <w:t>悉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↔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其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>反</w:t>
      </w:r>
      <w:r>
        <w:rPr>
          <w:rFonts w:ascii="Calibri" w:hAnsi="Calibri"/>
          <w:b/>
          <w:i w:val="0"/>
        </w:rPr>
        <w:t>馈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八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江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§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江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教</w:t>
      </w:r>
      <w:r>
        <w:rPr>
          <w:rFonts w:ascii="Calibri" w:hAnsi="Calibri"/>
          <w:b/>
          <w:i w:val="0"/>
        </w:rPr>
        <w:t>授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领</w:t>
      </w:r>
      <w:r>
        <w:rPr>
          <w:rFonts w:ascii="Calibri" w:hAnsi="Calibri"/>
          <w:b/>
          <w:i w:val="0"/>
        </w:rPr>
        <w:t>军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其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熟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拥</w:t>
      </w:r>
      <w:r>
        <w:rPr>
          <w:rFonts w:ascii="Calibri" w:hAnsi="Calibri"/>
          <w:b/>
          <w:i w:val="0"/>
        </w:rPr>
        <w:t>有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整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习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跨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加</w:t>
      </w:r>
      <w:r>
        <w:rPr>
          <w:rFonts w:ascii="Calibri" w:hAnsi="Calibri"/>
          <w:b/>
          <w:i w:val="0"/>
        </w:rPr>
        <w:t>入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了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到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者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撑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三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柱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柱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代</w:t>
      </w:r>
      <w:r>
        <w:rPr>
          <w:rFonts w:ascii="Calibri" w:hAnsi="Calibri"/>
          <w:b/>
          <w:i w:val="0"/>
        </w:rPr>
        <w:t>表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果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承</w:t>
      </w:r>
      <w:r>
        <w:rPr>
          <w:rFonts w:ascii="Calibri" w:hAnsi="Calibri"/>
          <w:b/>
          <w:i w:val="0"/>
        </w:rPr>
        <w:t>担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事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驱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习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μ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耗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考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范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习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考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持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用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扩</w:t>
      </w:r>
      <w:r>
        <w:rPr>
          <w:rFonts w:ascii="Calibri" w:hAnsi="Calibri"/>
          <w:b/>
          <w:i w:val="0"/>
        </w:rPr>
        <w:t>展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环</w:t>
      </w:r>
      <w:r>
        <w:rPr>
          <w:rFonts w:ascii="Calibri" w:hAnsi="Calibri"/>
          <w:b/>
          <w:i w:val="0"/>
        </w:rPr>
        <w:t>境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跨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效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延</w:t>
      </w:r>
      <w:r>
        <w:rPr>
          <w:rFonts w:ascii="Calibri" w:hAnsi="Calibri"/>
          <w:b/>
          <w:i w:val="0"/>
        </w:rPr>
        <w:t>迟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维</w:t>
      </w:r>
      <w:r>
        <w:rPr>
          <w:rFonts w:ascii="Calibri" w:hAnsi="Calibri"/>
          <w:b/>
          <w:i w:val="0"/>
        </w:rPr>
        <w:t>评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建</w:t>
      </w:r>
      <w:r>
        <w:rPr>
          <w:rFonts w:ascii="Calibri" w:hAnsi="Calibri"/>
          <w:b/>
          <w:i w:val="0"/>
        </w:rPr>
        <w:t>立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维</w:t>
      </w:r>
      <w:r>
        <w:rPr>
          <w:rFonts w:ascii="Calibri" w:hAnsi="Calibri"/>
          <w:b/>
          <w:i w:val="0"/>
        </w:rPr>
        <w:t>评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建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主</w:t>
      </w:r>
      <w:r>
        <w:rPr>
          <w:rFonts w:ascii="Calibri" w:hAnsi="Calibri"/>
          <w:b/>
          <w:i w:val="0"/>
        </w:rPr>
        <w:t>导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里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碑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相</w:t>
      </w:r>
      <w:r>
        <w:rPr>
          <w:rFonts w:ascii="Calibri" w:hAnsi="Calibri"/>
          <w:b/>
          <w:i w:val="0"/>
        </w:rPr>
        <w:t>变</w:t>
      </w:r>
      <w:r>
        <w:rPr>
          <w:rFonts w:ascii="Calibri" w:hAnsi="Calibri"/>
          <w:b/>
          <w:i w:val="0"/>
        </w:rPr>
        <w:t>检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网</w:t>
      </w:r>
      <w:r>
        <w:rPr>
          <w:rFonts w:ascii="Calibri" w:hAnsi="Calibri"/>
          <w:b/>
          <w:i w:val="0"/>
        </w:rPr>
        <w:t>络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视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持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后</w:t>
      </w:r>
      <w:r>
        <w:rPr>
          <w:rFonts w:ascii="Calibri" w:hAnsi="Calibri"/>
          <w:b/>
          <w:i w:val="0"/>
        </w:rPr>
        <w:t>端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逐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追</w:t>
      </w:r>
      <w:r>
        <w:rPr>
          <w:rFonts w:ascii="Calibri" w:hAnsi="Calibri"/>
          <w:b/>
          <w:i w:val="0"/>
        </w:rPr>
        <w:t>踪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边</w:t>
      </w:r>
      <w:r>
        <w:rPr>
          <w:rFonts w:ascii="Calibri" w:hAnsi="Calibri"/>
          <w:b/>
          <w:i w:val="0"/>
        </w:rPr>
        <w:t>界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新</w:t>
      </w:r>
      <w:r>
        <w:rPr>
          <w:rFonts w:ascii="Calibri" w:hAnsi="Calibri"/>
          <w:b/>
          <w:i w:val="0"/>
        </w:rPr>
        <w:t>建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试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效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延</w:t>
      </w:r>
      <w:r>
        <w:rPr>
          <w:rFonts w:ascii="Calibri" w:hAnsi="Calibri"/>
          <w:b/>
          <w:i w:val="0"/>
        </w:rPr>
        <w:t>迟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精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强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维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框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环</w:t>
      </w:r>
      <w:r>
        <w:rPr>
          <w:rFonts w:ascii="Calibri" w:hAnsi="Calibri"/>
          <w:b/>
          <w:i w:val="0"/>
        </w:rPr>
        <w:t>境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述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版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正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布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里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碑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里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碑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付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运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草</w:t>
      </w:r>
      <w:r>
        <w:rPr>
          <w:rFonts w:ascii="Calibri" w:hAnsi="Calibri"/>
          <w:b/>
          <w:i w:val="0"/>
        </w:rPr>
        <w:t>案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运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草</w:t>
      </w:r>
      <w:r>
        <w:rPr>
          <w:rFonts w:ascii="Calibri" w:hAnsi="Calibri"/>
          <w:b/>
          <w:i w:val="0"/>
        </w:rPr>
        <w:t>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布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环</w:t>
      </w:r>
      <w:r>
        <w:rPr>
          <w:rFonts w:ascii="Calibri" w:hAnsi="Calibri"/>
          <w:b/>
          <w:i w:val="0"/>
        </w:rPr>
        <w:t>境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整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报</w:t>
      </w:r>
      <w:r>
        <w:rPr>
          <w:rFonts w:ascii="Calibri" w:hAnsi="Calibri"/>
          <w:b/>
          <w:i w:val="0"/>
        </w:rPr>
        <w:t>告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正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版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源</w:t>
      </w:r>
      <w:r>
        <w:rPr>
          <w:rFonts w:ascii="Calibri" w:hAnsi="Calibri"/>
          <w:b/>
          <w:i w:val="0"/>
        </w:rPr>
        <w:t>社</w:t>
      </w:r>
      <w:r>
        <w:rPr>
          <w:rFonts w:ascii="Calibri" w:hAnsi="Calibri"/>
          <w:b/>
          <w:i w:val="0"/>
        </w:rPr>
        <w:t>区</w:t>
      </w:r>
      <w:r>
        <w:rPr>
          <w:rFonts w:ascii="Calibri" w:hAnsi="Calibri"/>
          <w:b/>
          <w:i w:val="0"/>
        </w:rPr>
        <w:t>启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正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版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文</w:t>
      </w:r>
      <w:r>
        <w:rPr>
          <w:rFonts w:ascii="Calibri" w:hAnsi="Calibri"/>
          <w:b/>
          <w:i w:val="0"/>
        </w:rPr>
        <w:t>档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社</w:t>
      </w:r>
      <w:r>
        <w:rPr>
          <w:rFonts w:ascii="Calibri" w:hAnsi="Calibri"/>
          <w:b/>
          <w:i w:val="0"/>
        </w:rPr>
        <w:t>区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及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战</w:t>
      </w:r>
      <w:r>
        <w:rPr>
          <w:rFonts w:ascii="Calibri" w:hAnsi="Calibri"/>
          <w:b/>
          <w:i w:val="0"/>
        </w:rPr>
        <w:t>略</w:t>
      </w:r>
      <w:r>
        <w:rPr>
          <w:rFonts w:ascii="Calibri" w:hAnsi="Calibri"/>
          <w:b/>
          <w:i w:val="0"/>
        </w:rPr>
        <w:t>版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杂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瞬</w:t>
      </w:r>
      <w:r>
        <w:rPr>
          <w:rFonts w:ascii="Calibri" w:hAnsi="Calibri"/>
          <w:b/>
          <w:i w:val="0"/>
        </w:rPr>
        <w:t>悉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三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维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产</w:t>
      </w:r>
      <w:r>
        <w:rPr>
          <w:rFonts w:ascii="Calibri" w:hAnsi="Calibri"/>
          <w:b/>
          <w:i w:val="0"/>
        </w:rPr>
        <w:t>出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杂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解</w:t>
      </w:r>
      <w:r>
        <w:rPr>
          <w:rFonts w:ascii="Calibri" w:hAnsi="Calibri"/>
          <w:b/>
          <w:i w:val="0"/>
        </w:rPr>
        <w:t>释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杂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杂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框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三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扩</w:t>
      </w:r>
      <w:r>
        <w:rPr>
          <w:rFonts w:ascii="Calibri" w:hAnsi="Calibri"/>
          <w:b/>
          <w:i w:val="0"/>
        </w:rPr>
        <w:t>展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三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核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生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瞬</w:t>
      </w:r>
      <w:r>
        <w:rPr>
          <w:rFonts w:ascii="Calibri" w:hAnsi="Calibri"/>
          <w:b/>
          <w:i w:val="0"/>
        </w:rPr>
        <w:t>悉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瞬</w:t>
      </w:r>
      <w:r>
        <w:rPr>
          <w:rFonts w:ascii="Calibri" w:hAnsi="Calibri"/>
          <w:b/>
          <w:i w:val="0"/>
        </w:rPr>
        <w:t>悉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环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环</w:t>
      </w:r>
      <w:r>
        <w:rPr>
          <w:rFonts w:ascii="Calibri" w:hAnsi="Calibri"/>
          <w:b/>
          <w:i w:val="0"/>
        </w:rPr>
        <w:t>境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及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战</w:t>
      </w:r>
      <w:r>
        <w:rPr>
          <w:rFonts w:ascii="Calibri" w:hAnsi="Calibri"/>
          <w:b/>
          <w:i w:val="0"/>
        </w:rPr>
        <w:t>略</w:t>
      </w:r>
      <w:r>
        <w:rPr>
          <w:rFonts w:ascii="Calibri" w:hAnsi="Calibri"/>
          <w:b/>
          <w:i w:val="0"/>
        </w:rPr>
        <w:t>版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维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贡</w:t>
      </w:r>
      <w:r>
        <w:rPr>
          <w:rFonts w:ascii="Calibri" w:hAnsi="Calibri"/>
          <w:b/>
          <w:i w:val="0"/>
        </w:rPr>
        <w:t>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考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后</w:t>
      </w:r>
      <w:r>
        <w:rPr>
          <w:rFonts w:ascii="Calibri" w:hAnsi="Calibri"/>
          <w:b/>
          <w:i w:val="0"/>
        </w:rPr>
        <w:t>端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无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零</w:t>
      </w:r>
      <w:r>
        <w:rPr>
          <w:rFonts w:ascii="Calibri" w:hAnsi="Calibri"/>
          <w:b/>
          <w:i w:val="0"/>
        </w:rPr>
        <w:t>建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扩</w:t>
      </w:r>
      <w:r>
        <w:rPr>
          <w:rFonts w:ascii="Calibri" w:hAnsi="Calibri"/>
          <w:b/>
          <w:i w:val="0"/>
        </w:rPr>
        <w:t>展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习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习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考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无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手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九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及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←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双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维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机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载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×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控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流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法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加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整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~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神</w:t>
      </w:r>
      <w:r>
        <w:rPr>
          <w:rFonts w:ascii="Calibri" w:hAnsi="Calibri"/>
          <w:b/>
          <w:i w:val="0"/>
        </w:rPr>
        <w:t>经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小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过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Ⅰ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Ⅲ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导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句</w:t>
      </w:r>
      <w:r>
        <w:rPr>
          <w:rFonts w:ascii="Calibri" w:hAnsi="Calibri"/>
          <w:b/>
          <w:i w:val="0"/>
        </w:rPr>
        <w:t>话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更</w:t>
      </w:r>
      <w:r>
        <w:rPr>
          <w:rFonts w:ascii="Calibri" w:hAnsi="Calibri"/>
          <w:b/>
          <w:i w:val="0"/>
        </w:rPr>
        <w:t>优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两</w:t>
      </w:r>
      <w:r>
        <w:rPr>
          <w:rFonts w:ascii="Calibri" w:hAnsi="Calibri"/>
          <w:b/>
          <w:i w:val="0"/>
        </w:rPr>
        <w:t>端</w:t>
      </w:r>
      <w:r>
        <w:rPr>
          <w:rFonts w:ascii="Calibri" w:hAnsi="Calibri"/>
          <w:b/>
          <w:i w:val="0"/>
        </w:rPr>
        <w:t>并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相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单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里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碑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间</w:t>
      </w:r>
      <w:r>
        <w:rPr>
          <w:rFonts w:ascii="Calibri" w:hAnsi="Calibri"/>
          <w:b/>
          <w:i w:val="0"/>
        </w:rPr>
        <w:t>表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善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联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配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固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×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流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双</w:t>
      </w:r>
      <w:r>
        <w:rPr>
          <w:rFonts w:ascii="Calibri" w:hAnsi="Calibri"/>
          <w:b/>
          <w:i w:val="0"/>
        </w:rPr>
        <w:t>铁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栅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>固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表</w:t>
      </w:r>
      <w:r>
        <w:rPr>
          <w:rFonts w:ascii="Calibri" w:hAnsi="Calibri"/>
          <w:b/>
          <w:i w:val="0"/>
        </w:rPr>
        <w:t>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张</w:t>
      </w:r>
      <w:r>
        <w:rPr>
          <w:rFonts w:ascii="Calibri" w:hAnsi="Calibri"/>
          <w:b/>
          <w:i w:val="0"/>
        </w:rPr>
        <w:t>帆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沛</w:t>
      </w:r>
      <w:r>
        <w:rPr>
          <w:rFonts w:ascii="Calibri" w:hAnsi="Calibri"/>
          <w:b/>
          <w:i w:val="0"/>
        </w:rPr>
        <w:t>杰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编</w:t>
      </w:r>
      <w:r>
        <w:rPr>
          <w:rFonts w:ascii="Calibri" w:hAnsi="Calibri"/>
          <w:b/>
          <w:i w:val="0"/>
        </w:rPr>
        <w:t>译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草</w:t>
      </w:r>
      <w:r>
        <w:rPr>
          <w:rFonts w:ascii="Calibri" w:hAnsi="Calibri"/>
          <w:b/>
          <w:i w:val="0"/>
        </w:rPr>
        <w:t>案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测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法</w:t>
      </w:r>
      <w:r>
        <w:rPr>
          <w:rFonts w:ascii="Calibri" w:hAnsi="Calibri"/>
          <w:b/>
          <w:i w:val="0"/>
        </w:rPr>
        <w:t>建</w:t>
      </w:r>
      <w:r>
        <w:rPr>
          <w:rFonts w:ascii="Calibri" w:hAnsi="Calibri"/>
          <w:b/>
          <w:i w:val="0"/>
        </w:rPr>
        <w:t>立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步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×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函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驱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对</w:t>
      </w:r>
      <w:r>
        <w:rPr>
          <w:rFonts w:ascii="Calibri" w:hAnsi="Calibri"/>
          <w:b/>
          <w:i w:val="0"/>
        </w:rPr>
        <w:t>比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连</w:t>
      </w:r>
      <w:r>
        <w:rPr>
          <w:rFonts w:ascii="Calibri" w:hAnsi="Calibri"/>
          <w:b/>
          <w:i w:val="0"/>
        </w:rPr>
        <w:t>介</w:t>
      </w:r>
      <w:r>
        <w:rPr>
          <w:rFonts w:ascii="Calibri" w:hAnsi="Calibri"/>
          <w:b/>
          <w:i w:val="0"/>
        </w:rPr>
        <w:t>质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流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善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正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版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反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·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善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源</w:t>
      </w:r>
      <w:r>
        <w:rPr>
          <w:rFonts w:ascii="Calibri" w:hAnsi="Calibri"/>
          <w:b/>
          <w:i w:val="0"/>
        </w:rPr>
        <w:t>社</w:t>
      </w:r>
      <w:r>
        <w:rPr>
          <w:rFonts w:ascii="Calibri" w:hAnsi="Calibri"/>
          <w:b/>
          <w:i w:val="0"/>
        </w:rPr>
        <w:t>区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布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闭</w:t>
      </w:r>
      <w:r>
        <w:rPr>
          <w:rFonts w:ascii="Calibri" w:hAnsi="Calibri"/>
          <w:b/>
          <w:i w:val="0"/>
        </w:rPr>
        <w:t>环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收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十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推</w:t>
      </w:r>
      <w:r>
        <w:rPr>
          <w:rFonts w:ascii="Calibri" w:hAnsi="Calibri"/>
          <w:b/>
          <w:i w:val="0"/>
        </w:rPr>
        <w:t>荐</w:t>
      </w:r>
      <w:r>
        <w:rPr>
          <w:rFonts w:ascii="Calibri" w:hAnsi="Calibri"/>
          <w:b/>
          <w:i w:val="0"/>
        </w:rPr>
        <w:t>意</w:t>
      </w:r>
      <w:r>
        <w:rPr>
          <w:rFonts w:ascii="Calibri" w:hAnsi="Calibri"/>
          <w:b/>
          <w:i w:val="0"/>
        </w:rPr>
        <w:t>见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立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过</w:t>
      </w:r>
      <w:r>
        <w:rPr>
          <w:rFonts w:ascii="Calibri" w:hAnsi="Calibri"/>
          <w:b/>
          <w:i w:val="0"/>
        </w:rPr>
        <w:t>率</w:t>
      </w:r>
      <w:r>
        <w:rPr>
          <w:rFonts w:ascii="Calibri" w:hAnsi="Calibri"/>
          <w:b/>
          <w:i w:val="0"/>
        </w:rPr>
        <w:t>优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什</w:t>
      </w:r>
      <w:r>
        <w:rPr>
          <w:rFonts w:ascii="Calibri" w:hAnsi="Calibri"/>
          <w:b/>
          <w:i w:val="0"/>
        </w:rPr>
        <w:t>么</w:t>
      </w:r>
      <w:r>
        <w:rPr>
          <w:rFonts w:ascii="Calibri" w:hAnsi="Calibri"/>
          <w:b/>
          <w:i w:val="0"/>
        </w:rPr>
        <w:t>必</w:t>
      </w:r>
      <w:r>
        <w:rPr>
          <w:rFonts w:ascii="Calibri" w:hAnsi="Calibri"/>
          <w:b/>
          <w:i w:val="0"/>
        </w:rPr>
        <w:t>须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立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球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正</w:t>
      </w:r>
      <w:r>
        <w:rPr>
          <w:rFonts w:ascii="Calibri" w:hAnsi="Calibri"/>
          <w:b/>
          <w:i w:val="0"/>
        </w:rPr>
        <w:t>处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扩</w:t>
      </w:r>
      <w:r>
        <w:rPr>
          <w:rFonts w:ascii="Calibri" w:hAnsi="Calibri"/>
          <w:b/>
          <w:i w:val="0"/>
        </w:rPr>
        <w:t>展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到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范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创</w:t>
      </w:r>
      <w:r>
        <w:rPr>
          <w:rFonts w:ascii="Calibri" w:hAnsi="Calibri"/>
          <w:b/>
          <w:i w:val="0"/>
        </w:rPr>
        <w:t>新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历</w:t>
      </w:r>
      <w:r>
        <w:rPr>
          <w:rFonts w:ascii="Calibri" w:hAnsi="Calibri"/>
          <w:b/>
          <w:i w:val="0"/>
        </w:rPr>
        <w:t>史</w:t>
      </w:r>
      <w:r>
        <w:rPr>
          <w:rFonts w:ascii="Calibri" w:hAnsi="Calibri"/>
          <w:b/>
          <w:i w:val="0"/>
        </w:rPr>
        <w:t>拐</w:t>
      </w:r>
      <w:r>
        <w:rPr>
          <w:rFonts w:ascii="Calibri" w:hAnsi="Calibri"/>
          <w:b/>
          <w:i w:val="0"/>
        </w:rPr>
        <w:t>点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下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代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预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耗</w:t>
      </w:r>
      <w:r>
        <w:rPr>
          <w:rFonts w:ascii="Calibri" w:hAnsi="Calibri"/>
          <w:b/>
          <w:i w:val="0"/>
        </w:rPr>
        <w:t>持</w:t>
      </w:r>
      <w:r>
        <w:rPr>
          <w:rFonts w:ascii="Calibri" w:hAnsi="Calibri"/>
          <w:b/>
          <w:i w:val="0"/>
        </w:rPr>
        <w:t>续</w:t>
      </w:r>
      <w:r>
        <w:rPr>
          <w:rFonts w:ascii="Calibri" w:hAnsi="Calibri"/>
          <w:b/>
          <w:i w:val="0"/>
        </w:rPr>
        <w:t>飙</w:t>
      </w:r>
      <w:r>
        <w:rPr>
          <w:rFonts w:ascii="Calibri" w:hAnsi="Calibri"/>
          <w:b/>
          <w:i w:val="0"/>
        </w:rPr>
        <w:t>升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液</w:t>
      </w:r>
      <w:r>
        <w:rPr>
          <w:rFonts w:ascii="Calibri" w:hAnsi="Calibri"/>
          <w:b/>
          <w:i w:val="0"/>
        </w:rPr>
        <w:t>冷</w:t>
      </w:r>
      <w:r>
        <w:rPr>
          <w:rFonts w:ascii="Calibri" w:hAnsi="Calibri"/>
          <w:b/>
          <w:i w:val="0"/>
        </w:rPr>
        <w:t>散</w:t>
      </w:r>
      <w:r>
        <w:rPr>
          <w:rFonts w:ascii="Calibri" w:hAnsi="Calibri"/>
          <w:b/>
          <w:i w:val="0"/>
        </w:rPr>
        <w:t>热</w:t>
      </w:r>
      <w:r>
        <w:rPr>
          <w:rFonts w:ascii="Calibri" w:hAnsi="Calibri"/>
          <w:b/>
          <w:i w:val="0"/>
        </w:rPr>
        <w:t>逼</w:t>
      </w:r>
      <w:r>
        <w:rPr>
          <w:rFonts w:ascii="Calibri" w:hAnsi="Calibri"/>
          <w:b/>
          <w:i w:val="0"/>
        </w:rPr>
        <w:t>近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限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带</w:t>
      </w:r>
      <w:r>
        <w:rPr>
          <w:rFonts w:ascii="Calibri" w:hAnsi="Calibri"/>
          <w:b/>
          <w:i w:val="0"/>
        </w:rPr>
        <w:t>宽</w:t>
      </w:r>
      <w:r>
        <w:rPr>
          <w:rFonts w:ascii="Calibri" w:hAnsi="Calibri"/>
          <w:b/>
          <w:i w:val="0"/>
        </w:rPr>
        <w:t>增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>已</w:t>
      </w:r>
      <w:r>
        <w:rPr>
          <w:rFonts w:ascii="Calibri" w:hAnsi="Calibri"/>
          <w:b/>
          <w:i w:val="0"/>
        </w:rPr>
        <w:t>落</w:t>
      </w:r>
      <w:r>
        <w:rPr>
          <w:rFonts w:ascii="Calibri" w:hAnsi="Calibri"/>
          <w:b/>
          <w:i w:val="0"/>
        </w:rPr>
        <w:t>后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万</w:t>
      </w:r>
      <w:r>
        <w:rPr>
          <w:rFonts w:ascii="Calibri" w:hAnsi="Calibri"/>
          <w:b/>
          <w:i w:val="0"/>
        </w:rPr>
        <w:t>亿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型</w:t>
      </w:r>
      <w:r>
        <w:rPr>
          <w:rFonts w:ascii="Calibri" w:hAnsi="Calibri"/>
          <w:b/>
          <w:i w:val="0"/>
        </w:rPr>
        <w:t>需</w:t>
      </w:r>
      <w:r>
        <w:rPr>
          <w:rFonts w:ascii="Calibri" w:hAnsi="Calibri"/>
          <w:b/>
          <w:i w:val="0"/>
        </w:rPr>
        <w:t>求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²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注</w:t>
      </w:r>
      <w:r>
        <w:rPr>
          <w:rFonts w:ascii="Calibri" w:hAnsi="Calibri"/>
          <w:b/>
          <w:i w:val="0"/>
        </w:rPr>
        <w:t>意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机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长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下</w:t>
      </w:r>
      <w:r>
        <w:rPr>
          <w:rFonts w:ascii="Calibri" w:hAnsi="Calibri"/>
          <w:b/>
          <w:i w:val="0"/>
        </w:rPr>
        <w:t>文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代</w:t>
      </w:r>
      <w:r>
        <w:rPr>
          <w:rFonts w:ascii="Calibri" w:hAnsi="Calibri"/>
          <w:b/>
          <w:i w:val="0"/>
        </w:rPr>
        <w:t>面</w:t>
      </w:r>
      <w:r>
        <w:rPr>
          <w:rFonts w:ascii="Calibri" w:hAnsi="Calibri"/>
          <w:b/>
          <w:i w:val="0"/>
        </w:rPr>
        <w:t>临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效</w:t>
      </w:r>
      <w:r>
        <w:rPr>
          <w:rFonts w:ascii="Calibri" w:hAnsi="Calibri"/>
          <w:b/>
          <w:i w:val="0"/>
        </w:rPr>
        <w:t>率</w:t>
      </w:r>
      <w:r>
        <w:rPr>
          <w:rFonts w:ascii="Calibri" w:hAnsi="Calibri"/>
          <w:b/>
          <w:i w:val="0"/>
        </w:rPr>
        <w:t>悬</w:t>
      </w:r>
      <w:r>
        <w:rPr>
          <w:rFonts w:ascii="Calibri" w:hAnsi="Calibri"/>
          <w:b/>
          <w:i w:val="0"/>
        </w:rPr>
        <w:t>崖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界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专</w:t>
      </w:r>
      <w:r>
        <w:rPr>
          <w:rFonts w:ascii="Calibri" w:hAnsi="Calibri"/>
          <w:b/>
          <w:i w:val="0"/>
        </w:rPr>
        <w:t>刊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产</w:t>
      </w:r>
      <w:r>
        <w:rPr>
          <w:rFonts w:ascii="Calibri" w:hAnsi="Calibri"/>
          <w:b/>
          <w:i w:val="0"/>
        </w:rPr>
        <w:t>业</w:t>
      </w:r>
      <w:r>
        <w:rPr>
          <w:rFonts w:ascii="Calibri" w:hAnsi="Calibri"/>
          <w:b/>
          <w:i w:val="0"/>
        </w:rPr>
        <w:t>界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图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致</w:t>
      </w:r>
      <w:r>
        <w:rPr>
          <w:rFonts w:ascii="Calibri" w:hAnsi="Calibri"/>
          <w:b/>
          <w:i w:val="0"/>
        </w:rPr>
        <w:t>确</w:t>
      </w:r>
      <w:r>
        <w:rPr>
          <w:rFonts w:ascii="Calibri" w:hAnsi="Calibri"/>
          <w:b/>
          <w:i w:val="0"/>
        </w:rPr>
        <w:t>认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后</w:t>
      </w:r>
      <w:r>
        <w:rPr>
          <w:rFonts w:ascii="Calibri" w:hAnsi="Calibri"/>
          <w:b/>
          <w:i w:val="0"/>
        </w:rPr>
        <w:t>摩</w:t>
      </w:r>
      <w:r>
        <w:rPr>
          <w:rFonts w:ascii="Calibri" w:hAnsi="Calibri"/>
          <w:b/>
          <w:i w:val="0"/>
        </w:rPr>
        <w:t>尔</w:t>
      </w:r>
      <w:r>
        <w:rPr>
          <w:rFonts w:ascii="Calibri" w:hAnsi="Calibri"/>
          <w:b/>
          <w:i w:val="0"/>
        </w:rPr>
        <w:t>时</w:t>
      </w:r>
      <w:r>
        <w:rPr>
          <w:rFonts w:ascii="Calibri" w:hAnsi="Calibri"/>
          <w:b/>
          <w:i w:val="0"/>
        </w:rPr>
        <w:t>代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必</w:t>
      </w:r>
      <w:r>
        <w:rPr>
          <w:rFonts w:ascii="Calibri" w:hAnsi="Calibri"/>
          <w:b/>
          <w:i w:val="0"/>
        </w:rPr>
        <w:t>须</w:t>
      </w:r>
      <w:r>
        <w:rPr>
          <w:rFonts w:ascii="Calibri" w:hAnsi="Calibri"/>
          <w:b/>
          <w:i w:val="0"/>
        </w:rPr>
        <w:t>走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存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互</w:t>
      </w:r>
      <w:r>
        <w:rPr>
          <w:rFonts w:ascii="Calibri" w:hAnsi="Calibri"/>
          <w:b/>
          <w:i w:val="0"/>
        </w:rPr>
        <w:t>联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三</w:t>
      </w:r>
      <w:r>
        <w:rPr>
          <w:rFonts w:ascii="Calibri" w:hAnsi="Calibri"/>
          <w:b/>
          <w:i w:val="0"/>
        </w:rPr>
        <w:t>位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新</w:t>
      </w:r>
      <w:r>
        <w:rPr>
          <w:rFonts w:ascii="Calibri" w:hAnsi="Calibri"/>
          <w:b/>
          <w:i w:val="0"/>
        </w:rPr>
        <w:t>范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正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这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创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案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作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家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战</w:t>
      </w:r>
      <w:r>
        <w:rPr>
          <w:rFonts w:ascii="Calibri" w:hAnsi="Calibri"/>
          <w:b/>
          <w:i w:val="0"/>
        </w:rPr>
        <w:t>略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过</w:t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率</w:t>
      </w:r>
      <w:r>
        <w:rPr>
          <w:rFonts w:ascii="Calibri" w:hAnsi="Calibri"/>
          <w:b/>
          <w:i w:val="0"/>
        </w:rPr>
        <w:t>先</w:t>
      </w:r>
      <w:r>
        <w:rPr>
          <w:rFonts w:ascii="Calibri" w:hAnsi="Calibri"/>
          <w:b/>
          <w:i w:val="0"/>
        </w:rPr>
        <w:t>占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>该</w:t>
      </w:r>
      <w:r>
        <w:rPr>
          <w:rFonts w:ascii="Calibri" w:hAnsi="Calibri"/>
          <w:b/>
          <w:i w:val="0"/>
        </w:rPr>
        <w:t>范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础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介</w:t>
      </w:r>
      <w:r>
        <w:rPr>
          <w:rFonts w:ascii="Calibri" w:hAnsi="Calibri"/>
          <w:b/>
          <w:i w:val="0"/>
        </w:rPr>
        <w:t>质</w:t>
      </w:r>
      <w:r>
        <w:rPr>
          <w:rFonts w:ascii="Calibri" w:hAnsi="Calibri"/>
          <w:b/>
          <w:i w:val="0"/>
        </w:rPr>
        <w:t>、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—</w:t>
      </w:r>
      <w:r>
        <w:rPr>
          <w:rFonts w:ascii="Calibri" w:hAnsi="Calibri"/>
          <w:b/>
          <w:i w:val="0"/>
        </w:rPr>
        <w:t>这</w:t>
      </w:r>
      <w:r>
        <w:rPr>
          <w:rFonts w:ascii="Calibri" w:hAnsi="Calibri"/>
          <w:b/>
          <w:i w:val="0"/>
        </w:rPr>
        <w:t>三</w:t>
      </w:r>
      <w:r>
        <w:rPr>
          <w:rFonts w:ascii="Calibri" w:hAnsi="Calibri"/>
          <w:b/>
          <w:i w:val="0"/>
        </w:rPr>
        <w:t>个</w:t>
      </w:r>
      <w:r>
        <w:rPr>
          <w:rFonts w:ascii="Calibri" w:hAnsi="Calibri"/>
          <w:b/>
          <w:i w:val="0"/>
        </w:rPr>
        <w:t>不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替</w:t>
      </w:r>
      <w:r>
        <w:rPr>
          <w:rFonts w:ascii="Calibri" w:hAnsi="Calibri"/>
          <w:b/>
          <w:i w:val="0"/>
        </w:rPr>
        <w:t>代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锚</w:t>
      </w:r>
      <w:r>
        <w:rPr>
          <w:rFonts w:ascii="Calibri" w:hAnsi="Calibri"/>
          <w:b/>
          <w:i w:val="0"/>
        </w:rPr>
        <w:t>点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使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后</w:t>
      </w:r>
      <w:r>
        <w:rPr>
          <w:rFonts w:ascii="Calibri" w:hAnsi="Calibri"/>
          <w:b/>
          <w:i w:val="0"/>
        </w:rPr>
        <w:t>摩</w:t>
      </w:r>
      <w:r>
        <w:rPr>
          <w:rFonts w:ascii="Calibri" w:hAnsi="Calibri"/>
          <w:b/>
          <w:i w:val="0"/>
        </w:rPr>
        <w:t>尔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新</w:t>
      </w:r>
      <w:r>
        <w:rPr>
          <w:rFonts w:ascii="Calibri" w:hAnsi="Calibri"/>
          <w:b/>
          <w:i w:val="0"/>
        </w:rPr>
        <w:t>赛</w:t>
      </w:r>
      <w:r>
        <w:rPr>
          <w:rFonts w:ascii="Calibri" w:hAnsi="Calibri"/>
          <w:b/>
          <w:i w:val="0"/>
        </w:rPr>
        <w:t>道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拥</w:t>
      </w:r>
      <w:r>
        <w:rPr>
          <w:rFonts w:ascii="Calibri" w:hAnsi="Calibri"/>
          <w:b/>
          <w:i w:val="0"/>
        </w:rPr>
        <w:t>有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到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义</w:t>
      </w:r>
      <w:r>
        <w:rPr>
          <w:rFonts w:ascii="Calibri" w:hAnsi="Calibri"/>
          <w:b/>
          <w:i w:val="0"/>
        </w:rPr>
        <w:t>权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什</w:t>
      </w:r>
      <w:r>
        <w:rPr>
          <w:rFonts w:ascii="Calibri" w:hAnsi="Calibri"/>
          <w:b/>
          <w:i w:val="0"/>
        </w:rPr>
        <w:t>么</w:t>
      </w:r>
      <w:r>
        <w:rPr>
          <w:rFonts w:ascii="Calibri" w:hAnsi="Calibri"/>
          <w:b/>
          <w:i w:val="0"/>
        </w:rPr>
        <w:t>这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做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聚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了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在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条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强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七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童</w:t>
      </w:r>
      <w:r>
        <w:rPr>
          <w:rFonts w:ascii="Calibri" w:hAnsi="Calibri"/>
          <w:b/>
          <w:i w:val="0"/>
        </w:rPr>
        <w:t>祎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唯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备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氧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家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北</w:t>
      </w:r>
      <w:r>
        <w:rPr>
          <w:rFonts w:ascii="Calibri" w:hAnsi="Calibri"/>
          <w:b/>
          <w:i w:val="0"/>
        </w:rPr>
        <w:t>京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杨</w:t>
      </w:r>
      <w:r>
        <w:rPr>
          <w:rFonts w:ascii="Calibri" w:hAnsi="Calibri"/>
          <w:b/>
          <w:i w:val="0"/>
        </w:rPr>
        <w:t>玉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际</w:t>
      </w:r>
      <w:r>
        <w:rPr>
          <w:rFonts w:ascii="Calibri" w:hAnsi="Calibri"/>
          <w:b/>
          <w:i w:val="0"/>
        </w:rPr>
        <w:t>领</w:t>
      </w:r>
      <w:r>
        <w:rPr>
          <w:rFonts w:ascii="Calibri" w:hAnsi="Calibri"/>
          <w:b/>
          <w:i w:val="0"/>
        </w:rPr>
        <w:t>军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顶</w:t>
      </w:r>
      <w:r>
        <w:rPr>
          <w:rFonts w:ascii="Calibri" w:hAnsi="Calibri"/>
          <w:b/>
          <w:i w:val="0"/>
        </w:rPr>
        <w:t>刊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天</w:t>
      </w:r>
      <w:r>
        <w:rPr>
          <w:rFonts w:ascii="Calibri" w:hAnsi="Calibri"/>
          <w:b/>
          <w:i w:val="0"/>
        </w:rPr>
        <w:t>津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于</w:t>
      </w:r>
      <w:r>
        <w:rPr>
          <w:rFonts w:ascii="Calibri" w:hAnsi="Calibri"/>
          <w:b/>
          <w:i w:val="0"/>
        </w:rPr>
        <w:t>和</w:t>
      </w:r>
      <w:r>
        <w:rPr>
          <w:rFonts w:ascii="Calibri" w:hAnsi="Calibri"/>
          <w:b/>
          <w:i w:val="0"/>
        </w:rPr>
        <w:t>善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复</w:t>
      </w:r>
      <w:r>
        <w:rPr>
          <w:rFonts w:ascii="Calibri" w:hAnsi="Calibri"/>
          <w:b/>
          <w:i w:val="0"/>
        </w:rPr>
        <w:t>旦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张</w:t>
      </w:r>
      <w:r>
        <w:rPr>
          <w:rFonts w:ascii="Calibri" w:hAnsi="Calibri"/>
          <w:b/>
          <w:i w:val="0"/>
        </w:rPr>
        <w:t>帆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/>
          <w:i w:val="0"/>
        </w:rPr>
        <w:t>擎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四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则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加</w:t>
      </w:r>
      <w:r>
        <w:rPr>
          <w:rFonts w:ascii="Calibri" w:hAnsi="Calibri"/>
          <w:b/>
          <w:i w:val="0"/>
        </w:rPr>
        <w:t>速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创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者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浙</w:t>
      </w:r>
      <w:r>
        <w:rPr>
          <w:rFonts w:ascii="Calibri" w:hAnsi="Calibri"/>
          <w:b/>
          <w:i w:val="0"/>
        </w:rPr>
        <w:t>江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熟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平</w:t>
      </w:r>
      <w:r>
        <w:rPr>
          <w:rFonts w:ascii="Calibri" w:hAnsi="Calibri"/>
          <w:b/>
          <w:i w:val="0"/>
        </w:rPr>
        <w:t>台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沛</w:t>
      </w:r>
      <w:r>
        <w:rPr>
          <w:rFonts w:ascii="Calibri" w:hAnsi="Calibri"/>
          <w:b/>
          <w:i w:val="0"/>
        </w:rPr>
        <w:t>杰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家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字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换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心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制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者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中</w:t>
      </w:r>
      <w:r>
        <w:rPr>
          <w:rFonts w:ascii="Calibri" w:hAnsi="Calibri"/>
          <w:b/>
          <w:i w:val="0"/>
        </w:rPr>
        <w:t>科</w:t>
      </w:r>
      <w:r>
        <w:rPr>
          <w:rFonts w:ascii="Calibri" w:hAnsi="Calibri"/>
          <w:b/>
          <w:i w:val="0"/>
        </w:rPr>
        <w:t>院</w:t>
      </w:r>
      <w:r>
        <w:rPr>
          <w:rFonts w:ascii="Calibri" w:hAnsi="Calibri"/>
          <w:b/>
          <w:i w:val="0"/>
        </w:rPr>
        <w:t>李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已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成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这</w:t>
      </w:r>
      <w:r>
        <w:rPr>
          <w:rFonts w:ascii="Calibri" w:hAnsi="Calibri"/>
          <w:b/>
          <w:i w:val="0"/>
        </w:rPr>
        <w:t>支</w:t>
      </w:r>
      <w:r>
        <w:rPr>
          <w:rFonts w:ascii="Calibri" w:hAnsi="Calibri"/>
          <w:b/>
          <w:i w:val="0"/>
        </w:rPr>
        <w:t>联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唯</w:t>
      </w:r>
      <w:r>
        <w:rPr>
          <w:rFonts w:ascii="Calibri" w:hAnsi="Calibri"/>
          <w:b/>
          <w:i w:val="0"/>
        </w:rPr>
        <w:t>一</w:t>
      </w:r>
      <w:r>
        <w:rPr>
          <w:rFonts w:ascii="Calibri" w:hAnsi="Calibri"/>
          <w:b/>
          <w:i w:val="0"/>
        </w:rPr>
        <w:t>完</w:t>
      </w:r>
      <w:r>
        <w:rPr>
          <w:rFonts w:ascii="Calibri" w:hAnsi="Calibri"/>
          <w:b/>
          <w:i w:val="0"/>
        </w:rPr>
        <w:t>整</w:t>
      </w:r>
      <w:r>
        <w:rPr>
          <w:rFonts w:ascii="Calibri" w:hAnsi="Calibri"/>
          <w:b/>
          <w:i w:val="0"/>
        </w:rPr>
        <w:t>覆</w:t>
      </w:r>
      <w:r>
        <w:rPr>
          <w:rFonts w:ascii="Calibri" w:hAnsi="Calibri"/>
          <w:b/>
          <w:i w:val="0"/>
        </w:rPr>
        <w:t>盖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量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备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到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栈</w:t>
      </w:r>
      <w:r>
        <w:rPr>
          <w:rFonts w:ascii="Calibri" w:hAnsi="Calibri"/>
          <w:b/>
          <w:i w:val="0"/>
        </w:rPr>
        <w:t>闭</w:t>
      </w:r>
      <w:r>
        <w:rPr>
          <w:rFonts w:ascii="Calibri" w:hAnsi="Calibri"/>
          <w:b/>
          <w:i w:val="0"/>
        </w:rPr>
        <w:t>环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专</w:t>
      </w:r>
      <w:r>
        <w:rPr>
          <w:rFonts w:ascii="Calibri" w:hAnsi="Calibri"/>
          <w:b/>
          <w:i w:val="0"/>
        </w:rPr>
        <w:t>家</w:t>
      </w:r>
      <w:r>
        <w:rPr>
          <w:rFonts w:ascii="Calibri" w:hAnsi="Calibri"/>
          <w:b/>
          <w:i w:val="0"/>
        </w:rPr>
        <w:t>认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础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认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维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来</w:t>
      </w:r>
      <w:r>
        <w:rPr>
          <w:rFonts w:ascii="Calibri" w:hAnsi="Calibri"/>
          <w:b/>
          <w:i w:val="0"/>
        </w:rPr>
        <w:t>源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洽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>跨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种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跨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检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ρ</w:t>
      </w:r>
      <w:r>
        <w:rPr>
          <w:rFonts w:ascii="Calibri" w:hAnsi="Calibri"/>
          <w:b/>
          <w:i w:val="0"/>
        </w:rPr>
        <w:t>=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τ</w:t>
      </w:r>
      <w:r>
        <w:rPr>
          <w:rFonts w:ascii="Calibri" w:hAnsi="Calibri"/>
          <w:b/>
          <w:i w:val="0"/>
        </w:rPr>
        <w:t>=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>文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跃</w:t>
      </w:r>
      <w:r>
        <w:rPr>
          <w:rFonts w:ascii="Calibri" w:hAnsi="Calibri"/>
          <w:b/>
          <w:i w:val="0"/>
        </w:rPr>
        <w:t>迁</w:t>
      </w:r>
      <w:r>
        <w:rPr>
          <w:rFonts w:ascii="Calibri" w:hAnsi="Calibri"/>
          <w:b/>
          <w:i w:val="0"/>
        </w:rPr>
        <w:t>仿</w:t>
      </w:r>
      <w:r>
        <w:rPr>
          <w:rFonts w:ascii="Calibri" w:hAnsi="Calibri"/>
          <w:b/>
          <w:i w:val="0"/>
        </w:rPr>
        <w:t>真</w:t>
      </w:r>
      <w:r>
        <w:rPr>
          <w:rFonts w:ascii="Calibri" w:hAnsi="Calibri"/>
          <w:b/>
          <w:i w:val="0"/>
        </w:rPr>
        <w:t>全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过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→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双</w:t>
      </w:r>
      <w:r>
        <w:rPr>
          <w:rFonts w:ascii="Calibri" w:hAnsi="Calibri"/>
          <w:b/>
          <w:i w:val="0"/>
        </w:rPr>
        <w:t>铁</w:t>
      </w:r>
      <w:r>
        <w:rPr>
          <w:rFonts w:ascii="Calibri" w:hAnsi="Calibri"/>
          <w:b/>
          <w:i w:val="0"/>
        </w:rPr>
        <w:t>电</w:t>
      </w:r>
      <w:r>
        <w:rPr>
          <w:rFonts w:ascii="Calibri" w:hAnsi="Calibri"/>
          <w:b/>
          <w:i w:val="0"/>
        </w:rPr>
        <w:t>栅</w:t>
      </w:r>
      <w:r>
        <w:rPr>
          <w:rFonts w:ascii="Calibri" w:hAnsi="Calibri"/>
          <w:b/>
          <w:i w:val="0"/>
        </w:rPr>
        <w:t>极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调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非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>映</w:t>
      </w:r>
      <w:r>
        <w:rPr>
          <w:rFonts w:ascii="Calibri" w:hAnsi="Calibri"/>
          <w:b/>
          <w:i w:val="0"/>
        </w:rPr>
        <w:t>射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杨</w:t>
      </w:r>
      <w:r>
        <w:rPr>
          <w:rFonts w:ascii="Calibri" w:hAnsi="Calibri"/>
          <w:b/>
          <w:i w:val="0"/>
        </w:rPr>
        <w:t>玉</w:t>
      </w:r>
      <w:r>
        <w:rPr>
          <w:rFonts w:ascii="Calibri" w:hAnsi="Calibri"/>
          <w:b/>
          <w:i w:val="0"/>
        </w:rPr>
        <w:t>超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类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芯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>商</w:t>
      </w:r>
      <w:r>
        <w:rPr>
          <w:rFonts w:ascii="Calibri" w:hAnsi="Calibri"/>
          <w:b/>
          <w:i w:val="0"/>
        </w:rPr>
        <w:t>用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具</w:t>
      </w:r>
      <w:r>
        <w:rPr>
          <w:rFonts w:ascii="Calibri" w:hAnsi="Calibri"/>
          <w:b/>
          <w:i w:val="0"/>
        </w:rPr>
        <w:t>链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潘</w:t>
      </w:r>
      <w:r>
        <w:rPr>
          <w:rFonts w:ascii="Calibri" w:hAnsi="Calibri"/>
          <w:b/>
          <w:i w:val="0"/>
        </w:rPr>
        <w:t>纲</w:t>
      </w:r>
      <w:r>
        <w:rPr>
          <w:rFonts w:ascii="Calibri" w:hAnsi="Calibri"/>
          <w:b/>
          <w:i w:val="0"/>
        </w:rPr>
        <w:t>,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产</w:t>
      </w:r>
      <w:r>
        <w:rPr>
          <w:rFonts w:ascii="Calibri" w:hAnsi="Calibri"/>
          <w:b/>
          <w:i w:val="0"/>
        </w:rPr>
        <w:t>产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交</w:t>
      </w:r>
      <w:r>
        <w:rPr>
          <w:rFonts w:ascii="Calibri" w:hAnsi="Calibri"/>
          <w:b/>
          <w:i w:val="0"/>
        </w:rPr>
        <w:t>叉</w:t>
      </w:r>
      <w:r>
        <w:rPr>
          <w:rFonts w:ascii="Calibri" w:hAnsi="Calibri"/>
          <w:b/>
          <w:i w:val="0"/>
        </w:rPr>
        <w:t>阵</w:t>
      </w:r>
      <w:r>
        <w:rPr>
          <w:rFonts w:ascii="Calibri" w:hAnsi="Calibri"/>
          <w:b/>
          <w:i w:val="0"/>
        </w:rPr>
        <w:t>列</w:t>
      </w:r>
      <w:r>
        <w:rPr>
          <w:rFonts w:ascii="Calibri" w:hAnsi="Calibri"/>
          <w:b/>
          <w:i w:val="0"/>
        </w:rPr>
        <w:t>流</w:t>
      </w:r>
      <w:r>
        <w:rPr>
          <w:rFonts w:ascii="Calibri" w:hAnsi="Calibri"/>
          <w:b/>
          <w:i w:val="0"/>
        </w:rPr>
        <w:t>片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部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行</w:t>
      </w:r>
      <w:r>
        <w:rPr>
          <w:rFonts w:ascii="Calibri" w:hAnsi="Calibri"/>
          <w:b/>
          <w:i w:val="0"/>
        </w:rPr>
        <w:t>性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标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框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+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架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设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报</w:t>
      </w:r>
      <w:r>
        <w:rPr>
          <w:rFonts w:ascii="Calibri" w:hAnsi="Calibri"/>
          <w:b/>
          <w:i w:val="0"/>
        </w:rPr>
        <w:t>告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建</w:t>
      </w:r>
      <w:r>
        <w:rPr>
          <w:rFonts w:ascii="Calibri" w:hAnsi="Calibri"/>
          <w:b/>
          <w:i w:val="0"/>
        </w:rPr>
        <w:t>议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是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内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跟</w:t>
      </w:r>
      <w:r>
        <w:rPr>
          <w:rFonts w:ascii="Calibri" w:hAnsi="Calibri"/>
          <w:b/>
          <w:i w:val="0"/>
        </w:rPr>
        <w:t>随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到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义</w:t>
      </w:r>
      <w:r>
        <w:rPr>
          <w:rFonts w:ascii="Calibri" w:hAnsi="Calibri"/>
          <w:b/>
          <w:i w:val="0"/>
        </w:rPr>
        <w:t>新</w:t>
      </w:r>
      <w:r>
        <w:rPr>
          <w:rFonts w:ascii="Calibri" w:hAnsi="Calibri"/>
          <w:b/>
          <w:i w:val="0"/>
        </w:rPr>
        <w:t>范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战</w:t>
      </w:r>
      <w:r>
        <w:rPr>
          <w:rFonts w:ascii="Calibri" w:hAnsi="Calibri"/>
          <w:b/>
          <w:i w:val="0"/>
        </w:rPr>
        <w:t>略</w:t>
      </w:r>
      <w:r>
        <w:rPr>
          <w:rFonts w:ascii="Calibri" w:hAnsi="Calibri"/>
          <w:b/>
          <w:i w:val="0"/>
        </w:rPr>
        <w:t>转</w:t>
      </w:r>
      <w:r>
        <w:rPr>
          <w:rFonts w:ascii="Calibri" w:hAnsi="Calibri"/>
          <w:b/>
          <w:i w:val="0"/>
        </w:rPr>
        <w:t>折</w:t>
      </w:r>
      <w:r>
        <w:rPr>
          <w:rFonts w:ascii="Calibri" w:hAnsi="Calibri"/>
          <w:b/>
          <w:i w:val="0"/>
        </w:rPr>
        <w:t>点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过</w:t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不</w:t>
      </w:r>
      <w:r>
        <w:rPr>
          <w:rFonts w:ascii="Calibri" w:hAnsi="Calibri"/>
          <w:b/>
          <w:i w:val="0"/>
        </w:rPr>
        <w:t>仅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技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栈</w:t>
      </w:r>
      <w:r>
        <w:rPr>
          <w:rFonts w:ascii="Calibri" w:hAnsi="Calibri"/>
          <w:b/>
          <w:i w:val="0"/>
        </w:rPr>
        <w:t>提</w:t>
      </w:r>
      <w:r>
        <w:rPr>
          <w:rFonts w:ascii="Calibri" w:hAnsi="Calibri"/>
          <w:b/>
          <w:i w:val="0"/>
        </w:rPr>
        <w:t>供</w:t>
      </w:r>
      <w:r>
        <w:rPr>
          <w:rFonts w:ascii="Calibri" w:hAnsi="Calibri"/>
          <w:b/>
          <w:i w:val="0"/>
        </w:rPr>
        <w:t>不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替</w:t>
      </w:r>
      <w:r>
        <w:rPr>
          <w:rFonts w:ascii="Calibri" w:hAnsi="Calibri"/>
          <w:b/>
          <w:i w:val="0"/>
        </w:rPr>
        <w:t>代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础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更</w:t>
      </w:r>
      <w:r>
        <w:rPr>
          <w:rFonts w:ascii="Calibri" w:hAnsi="Calibri"/>
          <w:b/>
          <w:i w:val="0"/>
        </w:rPr>
        <w:t>可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过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功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突</w:t>
      </w:r>
      <w:r>
        <w:rPr>
          <w:rFonts w:ascii="Calibri" w:hAnsi="Calibri"/>
          <w:b/>
          <w:i w:val="0"/>
        </w:rPr>
        <w:t>破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占</w:t>
      </w:r>
      <w:r>
        <w:rPr>
          <w:rFonts w:ascii="Calibri" w:hAnsi="Calibri"/>
          <w:b/>
          <w:i w:val="0"/>
        </w:rPr>
        <w:t>据</w:t>
      </w:r>
      <w:r>
        <w:rPr>
          <w:rFonts w:ascii="Calibri" w:hAnsi="Calibri"/>
          <w:b/>
          <w:i w:val="0"/>
        </w:rPr>
        <w:t>后</w:t>
      </w:r>
      <w:r>
        <w:rPr>
          <w:rFonts w:ascii="Calibri" w:hAnsi="Calibri"/>
          <w:b/>
          <w:i w:val="0"/>
        </w:rPr>
        <w:t>摩</w:t>
      </w:r>
      <w:r>
        <w:rPr>
          <w:rFonts w:ascii="Calibri" w:hAnsi="Calibri"/>
          <w:b/>
          <w:i w:val="0"/>
        </w:rPr>
        <w:t>尔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计</w:t>
      </w:r>
      <w:r>
        <w:rPr>
          <w:rFonts w:ascii="Calibri" w:hAnsi="Calibri"/>
          <w:b/>
          <w:i w:val="0"/>
        </w:rPr>
        <w:t>算</w:t>
      </w:r>
      <w:r>
        <w:rPr>
          <w:rFonts w:ascii="Calibri" w:hAnsi="Calibri"/>
          <w:b/>
          <w:i w:val="0"/>
        </w:rPr>
        <w:t>新</w:t>
      </w:r>
      <w:r>
        <w:rPr>
          <w:rFonts w:ascii="Calibri" w:hAnsi="Calibri"/>
          <w:b/>
          <w:i w:val="0"/>
        </w:rPr>
        <w:t>赛</w:t>
      </w:r>
      <w:r>
        <w:rPr>
          <w:rFonts w:ascii="Calibri" w:hAnsi="Calibri"/>
          <w:b/>
          <w:i w:val="0"/>
        </w:rPr>
        <w:t>道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定</w:t>
      </w:r>
      <w:r>
        <w:rPr>
          <w:rFonts w:ascii="Calibri" w:hAnsi="Calibri"/>
          <w:b/>
          <w:i w:val="0"/>
        </w:rPr>
        <w:t>义</w:t>
      </w:r>
      <w:r>
        <w:rPr>
          <w:rFonts w:ascii="Calibri" w:hAnsi="Calibri"/>
          <w:b/>
          <w:i w:val="0"/>
        </w:rPr>
        <w:t>权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建</w:t>
      </w:r>
      <w:r>
        <w:rPr>
          <w:rFonts w:ascii="Calibri" w:hAnsi="Calibri"/>
          <w:b/>
          <w:i w:val="0"/>
        </w:rPr>
        <w:t>议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国</w:t>
      </w:r>
      <w:r>
        <w:rPr>
          <w:rFonts w:ascii="Calibri" w:hAnsi="Calibri"/>
          <w:b/>
          <w:i w:val="0"/>
        </w:rPr>
        <w:t>家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以</w:t>
      </w:r>
      <w:r>
        <w:rPr>
          <w:rFonts w:ascii="Calibri" w:hAnsi="Calibri"/>
          <w:b/>
          <w:i w:val="0"/>
        </w:rPr>
        <w:t>先</w:t>
      </w:r>
      <w:r>
        <w:rPr>
          <w:rFonts w:ascii="Calibri" w:hAnsi="Calibri"/>
          <w:b/>
          <w:i w:val="0"/>
        </w:rPr>
        <w:t>导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高</w:t>
      </w:r>
      <w:r>
        <w:rPr>
          <w:rFonts w:ascii="Calibri" w:hAnsi="Calibri"/>
          <w:b/>
          <w:i w:val="0"/>
        </w:rPr>
        <w:t>优</w:t>
      </w:r>
      <w:r>
        <w:rPr>
          <w:rFonts w:ascii="Calibri" w:hAnsi="Calibri"/>
          <w:b/>
          <w:i w:val="0"/>
        </w:rPr>
        <w:t>先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立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按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年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亿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模</w:t>
      </w:r>
      <w:r>
        <w:rPr>
          <w:rFonts w:ascii="Calibri" w:hAnsi="Calibri"/>
          <w:b/>
          <w:i w:val="0"/>
        </w:rPr>
        <w:t>足</w:t>
      </w:r>
      <w:r>
        <w:rPr>
          <w:rFonts w:ascii="Calibri" w:hAnsi="Calibri"/>
          <w:b/>
          <w:i w:val="0"/>
        </w:rPr>
        <w:t>额</w:t>
      </w:r>
      <w:r>
        <w:rPr>
          <w:rFonts w:ascii="Calibri" w:hAnsi="Calibri"/>
          <w:b/>
          <w:i w:val="0"/>
        </w:rPr>
        <w:t>保</w:t>
      </w:r>
      <w:r>
        <w:rPr>
          <w:rFonts w:ascii="Calibri" w:hAnsi="Calibri"/>
          <w:b/>
          <w:i w:val="0"/>
        </w:rPr>
        <w:t>障</w:t>
      </w:r>
      <w:r>
        <w:rPr>
          <w:rFonts w:ascii="Calibri" w:hAnsi="Calibri"/>
          <w:b/>
          <w:i w:val="0"/>
        </w:rPr>
        <w:t>经</w:t>
      </w:r>
      <w:r>
        <w:rPr>
          <w:rFonts w:ascii="Calibri" w:hAnsi="Calibri"/>
          <w:b/>
          <w:i w:val="0"/>
        </w:rPr>
        <w:t>费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并</w:t>
      </w:r>
      <w:r>
        <w:rPr>
          <w:rFonts w:ascii="Calibri" w:hAnsi="Calibri"/>
          <w:b/>
          <w:i w:val="0"/>
        </w:rPr>
        <w:t>纳</w:t>
      </w:r>
      <w:r>
        <w:rPr>
          <w:rFonts w:ascii="Calibri" w:hAnsi="Calibri"/>
          <w:b/>
          <w:i w:val="0"/>
        </w:rPr>
        <w:t>入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十</w:t>
      </w:r>
      <w:r>
        <w:rPr>
          <w:rFonts w:ascii="Calibri" w:hAnsi="Calibri"/>
          <w:b/>
          <w:i w:val="0"/>
        </w:rPr>
        <w:t>五</w:t>
      </w:r>
      <w:r>
        <w:rPr>
          <w:rFonts w:ascii="Calibri" w:hAnsi="Calibri"/>
          <w:b/>
          <w:i w:val="0"/>
        </w:rPr>
        <w:t>五</w:t>
      </w:r>
      <w:r>
        <w:rPr>
          <w:rFonts w:ascii="Calibri" w:hAnsi="Calibri"/>
          <w:b/>
          <w:i w:val="0"/>
        </w:rPr>
        <w:t>"</w:t>
      </w:r>
      <w:r>
        <w:rPr>
          <w:rFonts w:ascii="Calibri" w:hAnsi="Calibri"/>
          <w:b/>
          <w:i w:val="0"/>
        </w:rPr>
        <w:t>重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向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划</w:t>
      </w:r>
      <w:r>
        <w:rPr>
          <w:rFonts w:ascii="Calibri" w:hAnsi="Calibri"/>
          <w:b/>
          <w:i w:val="0"/>
        </w:rPr>
        <w:t>。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附</w:t>
      </w:r>
      <w:r>
        <w:rPr>
          <w:rFonts w:ascii="Calibri" w:hAnsi="Calibri"/>
          <w:b/>
          <w:i w:val="0"/>
        </w:rPr>
        <w:t>录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↔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索</w:t>
      </w:r>
      <w:r>
        <w:rPr>
          <w:rFonts w:ascii="Calibri" w:hAnsi="Calibri"/>
          <w:b/>
          <w:i w:val="0"/>
        </w:rPr>
        <w:t>引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苏</w:t>
      </w:r>
      <w:r>
        <w:rPr>
          <w:rFonts w:ascii="Calibri" w:hAnsi="Calibri"/>
          <w:b/>
          <w:i w:val="0"/>
        </w:rPr>
        <w:t>州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关</w:t>
      </w:r>
      <w:r>
        <w:rPr>
          <w:rFonts w:ascii="Calibri" w:hAnsi="Calibri"/>
          <w:b/>
          <w:i w:val="0"/>
        </w:rPr>
        <w:t>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令</w:t>
      </w:r>
      <w:r>
        <w:rPr>
          <w:rFonts w:ascii="Calibri" w:hAnsi="Calibri"/>
          <w:b/>
          <w:i w:val="0"/>
        </w:rPr>
        <w:t>集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原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层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配</w:t>
      </w:r>
      <w:r>
        <w:rPr>
          <w:rFonts w:ascii="Calibri" w:hAnsi="Calibri"/>
          <w:b/>
          <w:i w:val="0"/>
        </w:rPr>
        <w:t>置</w:t>
      </w:r>
      <w:r>
        <w:rPr>
          <w:rFonts w:ascii="Calibri" w:hAnsi="Calibri"/>
          <w:b/>
          <w:i w:val="0"/>
        </w:rPr>
        <w:t>指</w:t>
      </w:r>
      <w:r>
        <w:rPr>
          <w:rFonts w:ascii="Calibri" w:hAnsi="Calibri"/>
          <w:b/>
          <w:i w:val="0"/>
        </w:rPr>
        <w:t>令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重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基</w:t>
      </w:r>
      <w:r>
        <w:rPr>
          <w:rFonts w:ascii="Calibri" w:hAnsi="Calibri"/>
          <w:b/>
          <w:i w:val="0"/>
        </w:rPr>
        <w:t>础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同</w:t>
      </w:r>
      <w:r>
        <w:rPr>
          <w:rFonts w:ascii="Calibri" w:hAnsi="Calibri"/>
          <w:b/>
          <w:i w:val="0"/>
        </w:rPr>
        <w:t>构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论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上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晶</w:t>
      </w:r>
      <w:r>
        <w:rPr>
          <w:rFonts w:ascii="Calibri" w:hAnsi="Calibri"/>
          <w:b/>
          <w:i w:val="0"/>
        </w:rPr>
        <w:t>圆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材</w:t>
      </w:r>
      <w:r>
        <w:rPr>
          <w:rFonts w:ascii="Calibri" w:hAnsi="Calibri"/>
          <w:b/>
          <w:i w:val="0"/>
        </w:rPr>
        <w:t>料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艺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液</w:t>
      </w:r>
      <w:r>
        <w:rPr>
          <w:rFonts w:ascii="Calibri" w:hAnsi="Calibri"/>
          <w:b/>
          <w:i w:val="0"/>
        </w:rPr>
        <w:t>态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物</w:t>
      </w:r>
      <w:r>
        <w:rPr>
          <w:rFonts w:ascii="Calibri" w:hAnsi="Calibri"/>
          <w:b/>
          <w:i w:val="0"/>
        </w:rPr>
        <w:t>理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演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忆</w:t>
      </w:r>
      <w:r>
        <w:rPr>
          <w:rFonts w:ascii="Calibri" w:hAnsi="Calibri"/>
          <w:b/>
          <w:i w:val="0"/>
        </w:rPr>
        <w:t>阻</w:t>
      </w:r>
      <w:r>
        <w:rPr>
          <w:rFonts w:ascii="Calibri" w:hAnsi="Calibri"/>
          <w:b/>
          <w:i w:val="0"/>
        </w:rPr>
        <w:t>器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尺</w:t>
      </w:r>
      <w:r>
        <w:rPr>
          <w:rFonts w:ascii="Calibri" w:hAnsi="Calibri"/>
          <w:b/>
          <w:i w:val="0"/>
        </w:rPr>
        <w:t>度</w:t>
      </w:r>
      <w:r>
        <w:rPr>
          <w:rFonts w:ascii="Calibri" w:hAnsi="Calibri"/>
          <w:b/>
          <w:i w:val="0"/>
        </w:rPr>
        <w:t>动</w:t>
      </w:r>
      <w:r>
        <w:rPr>
          <w:rFonts w:ascii="Calibri" w:hAnsi="Calibri"/>
          <w:b/>
          <w:i w:val="0"/>
        </w:rPr>
        <w:t>力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产</w:t>
      </w:r>
      <w:r>
        <w:rPr>
          <w:rFonts w:ascii="Calibri" w:hAnsi="Calibri"/>
          <w:b/>
          <w:i w:val="0"/>
        </w:rPr>
        <w:t>品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对</w:t>
      </w:r>
      <w:r>
        <w:rPr>
          <w:rFonts w:ascii="Calibri" w:hAnsi="Calibri"/>
          <w:b/>
          <w:i w:val="0"/>
        </w:rPr>
        <w:t>应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>#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附</w:t>
      </w:r>
      <w:r>
        <w:rPr>
          <w:rFonts w:ascii="Calibri" w:hAnsi="Calibri"/>
          <w:b/>
          <w:i w:val="0"/>
        </w:rPr>
        <w:t>录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自</w:t>
      </w:r>
      <w:r>
        <w:rPr>
          <w:rFonts w:ascii="Calibri" w:hAnsi="Calibri"/>
          <w:b/>
          <w:i w:val="0"/>
        </w:rPr>
        <w:t>然</w:t>
      </w:r>
      <w:r>
        <w:rPr>
          <w:rFonts w:ascii="Calibri" w:hAnsi="Calibri"/>
          <w:b/>
          <w:i w:val="0"/>
        </w:rPr>
        <w:t>常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阈</w:t>
      </w:r>
      <w:r>
        <w:rPr>
          <w:rFonts w:ascii="Calibri" w:hAnsi="Calibri"/>
          <w:b/>
          <w:i w:val="0"/>
        </w:rPr>
        <w:t>值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权</w:t>
      </w:r>
      <w:r>
        <w:rPr>
          <w:rFonts w:ascii="Calibri" w:hAnsi="Calibri"/>
          <w:b/>
          <w:i w:val="0"/>
        </w:rPr>
        <w:t>威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照</w:t>
      </w:r>
      <w:r>
        <w:rPr>
          <w:rFonts w:ascii="Calibri" w:hAnsi="Calibri"/>
          <w:b/>
          <w:i w:val="0"/>
        </w:rPr>
        <w:t>，</w:t>
      </w:r>
      <w:r>
        <w:rPr>
          <w:rFonts w:ascii="Calibri" w:hAnsi="Calibri"/>
          <w:b/>
          <w:i w:val="0"/>
        </w:rPr>
        <w:t>以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为</w:t>
      </w:r>
      <w:r>
        <w:rPr>
          <w:rFonts w:ascii="Calibri" w:hAnsi="Calibri"/>
          <w:b/>
          <w:i w:val="0"/>
        </w:rPr>
        <w:t>准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[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跃</w:t>
      </w:r>
      <w:r>
        <w:rPr>
          <w:rFonts w:ascii="Calibri" w:hAnsi="Calibri"/>
          <w:b/>
          <w:i w:val="0"/>
        </w:rPr>
        <w:t>迁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]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级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跃</w:t>
      </w:r>
      <w:r>
        <w:rPr>
          <w:rFonts w:ascii="Calibri" w:hAnsi="Calibri"/>
          <w:b/>
          <w:i w:val="0"/>
        </w:rPr>
        <w:t>迁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[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作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群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图</w:t>
      </w:r>
      <w:r>
        <w:rPr>
          <w:rFonts w:ascii="Calibri" w:hAnsi="Calibri"/>
          <w:b/>
          <w:i w:val="0"/>
        </w:rPr>
        <w:t>]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多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协</w:t>
      </w:r>
      <w:r>
        <w:rPr>
          <w:rFonts w:ascii="Calibri" w:hAnsi="Calibri"/>
          <w:b/>
          <w:i w:val="0"/>
        </w:rPr>
        <w:t>作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群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能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图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[</w:t>
      </w:r>
      <w:r>
        <w:rPr>
          <w:rFonts w:ascii="Calibri" w:hAnsi="Calibri"/>
          <w:b/>
          <w:i w:val="0"/>
        </w:rPr>
        <w:t>[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]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海</w:t>
      </w:r>
      <w:r>
        <w:rPr>
          <w:rFonts w:ascii="Calibri" w:hAnsi="Calibri"/>
          <w:b/>
          <w:i w:val="0"/>
        </w:rPr>
        <w:t>河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正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申</w:t>
      </w:r>
      <w:r>
        <w:rPr>
          <w:rFonts w:ascii="Calibri" w:hAnsi="Calibri"/>
          <w:b/>
          <w:i w:val="0"/>
        </w:rPr>
        <w:t>报</w:t>
      </w:r>
      <w:r>
        <w:rPr>
          <w:rFonts w:ascii="Calibri" w:hAnsi="Calibri"/>
          <w:b/>
          <w:i w:val="0"/>
        </w:rPr>
        <w:t>书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战</w:t>
      </w:r>
      <w:r>
        <w:rPr>
          <w:rFonts w:ascii="Calibri" w:hAnsi="Calibri"/>
          <w:b/>
          <w:i w:val="0"/>
        </w:rPr>
        <w:t>略</w:t>
      </w:r>
      <w:r>
        <w:rPr>
          <w:rFonts w:ascii="Calibri" w:hAnsi="Calibri"/>
          <w:b/>
          <w:i w:val="0"/>
        </w:rPr>
        <w:t>版</w:t>
      </w:r>
      <w:r>
        <w:rPr>
          <w:rFonts w:ascii="Calibri" w:hAnsi="Calibri"/>
          <w:b/>
          <w:i w:val="0"/>
        </w:rPr>
        <w:t>]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j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海</w:t>
      </w:r>
      <w:r>
        <w:rPr>
          <w:rFonts w:ascii="Calibri" w:hAnsi="Calibri"/>
          <w:b/>
          <w:i w:val="0"/>
        </w:rPr>
        <w:t>河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重</w:t>
      </w:r>
      <w:r>
        <w:rPr>
          <w:rFonts w:ascii="Calibri" w:hAnsi="Calibri"/>
          <w:b/>
          <w:i w:val="0"/>
        </w:rPr>
        <w:t>大</w:t>
      </w:r>
      <w:r>
        <w:rPr>
          <w:rFonts w:ascii="Calibri" w:hAnsi="Calibri"/>
          <w:b/>
          <w:i w:val="0"/>
        </w:rPr>
        <w:t>专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[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]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海</w:t>
      </w:r>
      <w:r>
        <w:rPr>
          <w:rFonts w:ascii="Calibri" w:hAnsi="Calibri"/>
          <w:b/>
          <w:i w:val="0"/>
        </w:rPr>
        <w:t>河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验</w:t>
      </w:r>
      <w:r>
        <w:rPr>
          <w:rFonts w:ascii="Calibri" w:hAnsi="Calibri"/>
          <w:b/>
          <w:i w:val="0"/>
        </w:rPr>
        <w:t>室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正</w:t>
      </w:r>
      <w:r>
        <w:rPr>
          <w:rFonts w:ascii="Calibri" w:hAnsi="Calibri"/>
          <w:b/>
          <w:i w:val="0"/>
        </w:rPr>
        <w:t>式</w:t>
      </w:r>
      <w:r>
        <w:rPr>
          <w:rFonts w:ascii="Calibri" w:hAnsi="Calibri"/>
          <w:b/>
          <w:i w:val="0"/>
        </w:rPr>
        <w:t>项</w:t>
      </w:r>
      <w:r>
        <w:rPr>
          <w:rFonts w:ascii="Calibri" w:hAnsi="Calibri"/>
          <w:b/>
          <w:i w:val="0"/>
        </w:rPr>
        <w:t>目</w:t>
      </w:r>
      <w:r>
        <w:rPr>
          <w:rFonts w:ascii="Calibri" w:hAnsi="Calibri"/>
          <w:b/>
          <w:i w:val="0"/>
        </w:rPr>
        <w:t>申</w:t>
      </w:r>
      <w:r>
        <w:rPr>
          <w:rFonts w:ascii="Calibri" w:hAnsi="Calibri"/>
          <w:b/>
          <w:i w:val="0"/>
        </w:rPr>
        <w:t>报</w:t>
      </w:r>
      <w:r>
        <w:rPr>
          <w:rFonts w:ascii="Calibri" w:hAnsi="Calibri"/>
          <w:b/>
          <w:i w:val="0"/>
        </w:rPr>
        <w:t>书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战</w:t>
      </w:r>
      <w:r>
        <w:rPr>
          <w:rFonts w:ascii="Calibri" w:hAnsi="Calibri"/>
          <w:b/>
          <w:i w:val="0"/>
        </w:rPr>
        <w:t>略</w:t>
      </w:r>
      <w:r>
        <w:rPr>
          <w:rFonts w:ascii="Calibri" w:hAnsi="Calibri"/>
          <w:b/>
          <w:i w:val="0"/>
        </w:rPr>
        <w:t>版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[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到</w:t>
      </w:r>
      <w:r>
        <w:rPr>
          <w:rFonts w:ascii="Calibri" w:hAnsi="Calibri"/>
          <w:b/>
          <w:i w:val="0"/>
        </w:rPr>
        <w:t>五</w:t>
      </w:r>
      <w:r>
        <w:rPr>
          <w:rFonts w:ascii="Calibri" w:hAnsi="Calibri"/>
          <w:b/>
          <w:i w:val="0"/>
        </w:rPr>
        <w:t>代</w:t>
      </w:r>
      <w:r>
        <w:rPr>
          <w:rFonts w:ascii="Calibri" w:hAnsi="Calibri"/>
          <w:b/>
          <w:i w:val="0"/>
        </w:rPr>
        <w:t>产</w:t>
      </w:r>
      <w:r>
        <w:rPr>
          <w:rFonts w:ascii="Calibri" w:hAnsi="Calibri"/>
          <w:b/>
          <w:i w:val="0"/>
        </w:rPr>
        <w:t>品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落</w:t>
      </w:r>
      <w:r>
        <w:rPr>
          <w:rFonts w:ascii="Calibri" w:hAnsi="Calibri"/>
          <w:b/>
          <w:i w:val="0"/>
        </w:rPr>
        <w:t>地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案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]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j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从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到</w:t>
      </w:r>
      <w:r>
        <w:rPr>
          <w:rFonts w:ascii="Calibri" w:hAnsi="Calibri"/>
          <w:b/>
          <w:i w:val="0"/>
        </w:rPr>
        <w:t>五</w:t>
      </w:r>
      <w:r>
        <w:rPr>
          <w:rFonts w:ascii="Calibri" w:hAnsi="Calibri"/>
          <w:b/>
          <w:i w:val="0"/>
        </w:rPr>
        <w:t>代</w:t>
      </w:r>
      <w:r>
        <w:rPr>
          <w:rFonts w:ascii="Calibri" w:hAnsi="Calibri"/>
          <w:b/>
          <w:i w:val="0"/>
        </w:rPr>
        <w:t>产</w:t>
      </w:r>
      <w:r>
        <w:rPr>
          <w:rFonts w:ascii="Calibri" w:hAnsi="Calibri"/>
          <w:b/>
          <w:i w:val="0"/>
        </w:rPr>
        <w:t>品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落</w:t>
      </w:r>
      <w:r>
        <w:rPr>
          <w:rFonts w:ascii="Calibri" w:hAnsi="Calibri"/>
          <w:b/>
          <w:i w:val="0"/>
        </w:rPr>
        <w:t>地</w:t>
      </w:r>
      <w:r>
        <w:rPr>
          <w:rFonts w:ascii="Calibri" w:hAnsi="Calibri"/>
          <w:b/>
          <w:i w:val="0"/>
        </w:rPr>
        <w:t>研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案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[</w:t>
      </w:r>
      <w:r>
        <w:rPr>
          <w:rFonts w:ascii="Calibri" w:hAnsi="Calibri"/>
          <w:b/>
          <w:i w:val="0"/>
        </w:rPr>
        <w:t>智</w:t>
      </w:r>
      <w:r>
        <w:rPr>
          <w:rFonts w:ascii="Calibri" w:hAnsi="Calibri"/>
          <w:b/>
          <w:i w:val="0"/>
        </w:rPr>
        <w:t>涌</w:t>
      </w:r>
      <w:r>
        <w:rPr>
          <w:rFonts w:ascii="Calibri" w:hAnsi="Calibri"/>
          <w:b/>
          <w:i w:val="0"/>
        </w:rPr>
        <w:t>脑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硬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演</w:t>
      </w:r>
      <w:r>
        <w:rPr>
          <w:rFonts w:ascii="Calibri" w:hAnsi="Calibri"/>
          <w:b/>
          <w:i w:val="0"/>
        </w:rPr>
        <w:t>进</w:t>
      </w:r>
      <w:r>
        <w:rPr>
          <w:rFonts w:ascii="Calibri" w:hAnsi="Calibri"/>
          <w:b/>
          <w:i w:val="0"/>
        </w:rPr>
        <w:t>路</w:t>
      </w:r>
      <w:r>
        <w:rPr>
          <w:rFonts w:ascii="Calibri" w:hAnsi="Calibri"/>
          <w:b/>
          <w:i w:val="0"/>
        </w:rPr>
        <w:t>线</w:t>
      </w:r>
      <w:r>
        <w:rPr>
          <w:rFonts w:ascii="Calibri" w:hAnsi="Calibri"/>
          <w:b/>
          <w:i w:val="0"/>
        </w:rPr>
        <w:t>与</w:t>
      </w:r>
      <w:r>
        <w:rPr>
          <w:rFonts w:ascii="Calibri" w:hAnsi="Calibri"/>
          <w:b/>
          <w:i w:val="0"/>
        </w:rPr>
        <w:t>代</w:t>
      </w:r>
      <w:r>
        <w:rPr>
          <w:rFonts w:ascii="Calibri" w:hAnsi="Calibri"/>
          <w:b/>
          <w:i w:val="0"/>
        </w:rPr>
        <w:t>际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继</w:t>
      </w:r>
      <w:r>
        <w:rPr>
          <w:rFonts w:ascii="Calibri" w:hAnsi="Calibri"/>
          <w:b/>
          <w:i w:val="0"/>
        </w:rPr>
        <w:t>承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系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]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j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G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3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B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F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%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[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明</w:t>
      </w:r>
      <w:r>
        <w:rPr>
          <w:rFonts w:ascii="Calibri" w:hAnsi="Calibri"/>
          <w:b/>
          <w:i w:val="0"/>
        </w:rPr>
        <w:t>]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参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明</w:t>
      </w:r>
      <w:r>
        <w:rPr>
          <w:rFonts w:ascii="Calibri" w:hAnsi="Calibri"/>
          <w:b/>
          <w:i w:val="0"/>
        </w:rPr>
        <w:t>及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实</w:t>
      </w:r>
      <w:r>
        <w:rPr>
          <w:rFonts w:ascii="Calibri" w:hAnsi="Calibri"/>
          <w:b/>
          <w:i w:val="0"/>
        </w:rPr>
        <w:t>现</w:t>
      </w:r>
      <w:r>
        <w:rPr>
          <w:rFonts w:ascii="Calibri" w:hAnsi="Calibri"/>
          <w:b/>
          <w:i w:val="0"/>
        </w:rPr>
        <w:t>方</w:t>
      </w:r>
      <w:r>
        <w:rPr>
          <w:rFonts w:ascii="Calibri" w:hAnsi="Calibri"/>
          <w:b/>
          <w:i w:val="0"/>
        </w:rPr>
        <w:t>案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[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✖</w:t>
      </w:r>
      <w:r>
        <w:rPr>
          <w:rFonts w:ascii="Calibri" w:hAnsi="Calibri"/>
          <w:b/>
          <w:i w:val="0"/>
        </w:rPr>
        <w:t>️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种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优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信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明</w:t>
      </w:r>
      <w:r>
        <w:rPr>
          <w:rFonts w:ascii="Calibri" w:hAnsi="Calibri"/>
          <w:b/>
          <w:i w:val="0"/>
        </w:rPr>
        <w:t>]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元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✖</w:t>
      </w:r>
      <w:r>
        <w:rPr>
          <w:rFonts w:ascii="Calibri" w:hAnsi="Calibri"/>
          <w:b/>
          <w:i w:val="0"/>
        </w:rPr>
        <w:t>️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化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键</w:t>
      </w:r>
      <w:r>
        <w:rPr>
          <w:rFonts w:ascii="Calibri" w:hAnsi="Calibri"/>
          <w:b/>
          <w:i w:val="0"/>
        </w:rPr>
        <w:t>的</w:t>
      </w:r>
      <w:r>
        <w:rPr>
          <w:rFonts w:ascii="Calibri" w:hAnsi="Calibri"/>
          <w:b/>
          <w:i w:val="0"/>
        </w:rPr>
        <w:t>六</w:t>
      </w:r>
      <w:r>
        <w:rPr>
          <w:rFonts w:ascii="Calibri" w:hAnsi="Calibri"/>
          <w:b/>
          <w:i w:val="0"/>
        </w:rPr>
        <w:t>种</w:t>
      </w:r>
      <w:r>
        <w:rPr>
          <w:rFonts w:ascii="Calibri" w:hAnsi="Calibri"/>
          <w:b/>
          <w:i w:val="0"/>
        </w:rPr>
        <w:t>最</w:t>
      </w:r>
      <w:r>
        <w:rPr>
          <w:rFonts w:ascii="Calibri" w:hAnsi="Calibri"/>
          <w:b/>
          <w:i w:val="0"/>
        </w:rPr>
        <w:t>优</w:t>
      </w:r>
      <w:r>
        <w:rPr>
          <w:rFonts w:ascii="Calibri" w:hAnsi="Calibri"/>
          <w:b/>
          <w:i w:val="0"/>
        </w:rPr>
        <w:t>通</w:t>
      </w:r>
      <w:r>
        <w:rPr>
          <w:rFonts w:ascii="Calibri" w:hAnsi="Calibri"/>
          <w:b/>
          <w:i w:val="0"/>
        </w:rPr>
        <w:t>信</w:t>
      </w:r>
      <w:r>
        <w:rPr>
          <w:rFonts w:ascii="Calibri" w:hAnsi="Calibri"/>
          <w:b/>
          <w:i w:val="0"/>
        </w:rPr>
        <w:t>拓</w:t>
      </w:r>
      <w:r>
        <w:rPr>
          <w:rFonts w:ascii="Calibri" w:hAnsi="Calibri"/>
          <w:b/>
          <w:i w:val="0"/>
        </w:rPr>
        <w:t>扑</w:t>
      </w:r>
      <w:r>
        <w:rPr>
          <w:rFonts w:ascii="Calibri" w:hAnsi="Calibri"/>
          <w:b/>
          <w:i w:val="0"/>
        </w:rPr>
        <w:t>数</w:t>
      </w:r>
      <w:r>
        <w:rPr>
          <w:rFonts w:ascii="Calibri" w:hAnsi="Calibri"/>
          <w:b/>
          <w:i w:val="0"/>
        </w:rPr>
        <w:t>学</w:t>
      </w:r>
      <w:r>
        <w:rPr>
          <w:rFonts w:ascii="Calibri" w:hAnsi="Calibri"/>
          <w:b/>
          <w:i w:val="0"/>
        </w:rPr>
        <w:t>证</w:t>
      </w:r>
      <w:r>
        <w:rPr>
          <w:rFonts w:ascii="Calibri" w:hAnsi="Calibri"/>
          <w:b/>
          <w:i w:val="0"/>
        </w:rPr>
        <w:t>明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[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总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划</w:t>
      </w:r>
      <w:r>
        <w:rPr>
          <w:rFonts w:ascii="Calibri" w:hAnsi="Calibri"/>
          <w:b/>
          <w:i w:val="0"/>
        </w:rPr>
        <w:t>]</w:t>
      </w:r>
      <w:r>
        <w:rPr>
          <w:rFonts w:ascii="Calibri" w:hAnsi="Calibri"/>
          <w:b/>
          <w:i w:val="0"/>
        </w:rPr>
        <w:t>(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7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: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8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h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l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w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r</w:t>
      </w:r>
      <w:r>
        <w:rPr>
          <w:rFonts w:ascii="Calibri" w:hAnsi="Calibri"/>
          <w:b/>
          <w:i w:val="0"/>
        </w:rPr>
        <w:t>k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a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p</w:t>
      </w:r>
      <w:r>
        <w:rPr>
          <w:rFonts w:ascii="Calibri" w:hAnsi="Calibri"/>
          <w:b/>
          <w:i w:val="0"/>
        </w:rPr>
        <w:t>u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5</w:t>
      </w:r>
      <w:r>
        <w:rPr>
          <w:rFonts w:ascii="Calibri" w:hAnsi="Calibri"/>
          <w:b/>
          <w:i w:val="0"/>
        </w:rPr>
        <w:t>4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/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工</w:t>
      </w:r>
      <w:r>
        <w:rPr>
          <w:rFonts w:ascii="Calibri" w:hAnsi="Calibri"/>
          <w:b/>
          <w:i w:val="0"/>
        </w:rPr>
        <w:t>程</w:t>
      </w:r>
      <w:r>
        <w:rPr>
          <w:rFonts w:ascii="Calibri" w:hAnsi="Calibri"/>
          <w:b/>
          <w:i w:val="0"/>
        </w:rPr>
        <w:t>开</w:t>
      </w:r>
      <w:r>
        <w:rPr>
          <w:rFonts w:ascii="Calibri" w:hAnsi="Calibri"/>
          <w:b/>
          <w:i w:val="0"/>
        </w:rPr>
        <w:t>发</w:t>
      </w:r>
      <w:r>
        <w:rPr>
          <w:rFonts w:ascii="Calibri" w:hAnsi="Calibri"/>
          <w:b/>
          <w:i w:val="0"/>
        </w:rPr>
        <w:t>总</w:t>
      </w:r>
      <w:r>
        <w:rPr>
          <w:rFonts w:ascii="Calibri" w:hAnsi="Calibri"/>
          <w:b/>
          <w:i w:val="0"/>
        </w:rPr>
        <w:t>体</w:t>
      </w:r>
      <w:r>
        <w:rPr>
          <w:rFonts w:ascii="Calibri" w:hAnsi="Calibri"/>
          <w:b/>
          <w:i w:val="0"/>
        </w:rPr>
        <w:t>规</w:t>
      </w:r>
      <w:r>
        <w:rPr>
          <w:rFonts w:ascii="Calibri" w:hAnsi="Calibri"/>
          <w:b/>
          <w:i w:val="0"/>
        </w:rPr>
        <w:t>划</w:t>
      </w:r>
      <w:r>
        <w:rPr>
          <w:rFonts w:ascii="Calibri" w:hAnsi="Calibri"/>
          <w:b/>
          <w:i w:val="0"/>
        </w:rPr>
        <w:t>_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m</w:t>
      </w:r>
      <w:r>
        <w:rPr>
          <w:rFonts w:ascii="Calibri" w:hAnsi="Calibri"/>
          <w:b/>
          <w:i w:val="0"/>
        </w:rPr>
        <w:t>d</w:t>
      </w:r>
      <w:r>
        <w:rPr>
          <w:rFonts w:ascii="Calibri" w:hAnsi="Calibri"/>
          <w:b/>
          <w:i w:val="0"/>
        </w:rPr>
        <w:t>)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 w:val="0"/>
          <w:i w:val="0"/>
        </w:rPr>
        <w:br/>
        <w:br/>
      </w:r>
      <w:r>
        <w:rPr>
          <w:rFonts w:ascii="Calibri" w:hAnsi="Calibri"/>
          <w:b/>
          <w:i w:val="0"/>
        </w:rPr>
        <w:t>*</w:t>
      </w:r>
      <w:r>
        <w:rPr>
          <w:rFonts w:ascii="Calibri" w:hAnsi="Calibri"/>
          <w:b/>
          <w:i w:val="0"/>
        </w:rPr>
        <w:t>文</w:t>
      </w:r>
      <w:r>
        <w:rPr>
          <w:rFonts w:ascii="Calibri" w:hAnsi="Calibri"/>
          <w:b/>
          <w:i w:val="0"/>
        </w:rPr>
        <w:t>件</w:t>
      </w:r>
      <w:r>
        <w:rPr>
          <w:rFonts w:ascii="Calibri" w:hAnsi="Calibri"/>
          <w:b/>
          <w:i w:val="0"/>
        </w:rPr>
        <w:t>维</w:t>
      </w:r>
      <w:r>
        <w:rPr>
          <w:rFonts w:ascii="Calibri" w:hAnsi="Calibri"/>
          <w:b/>
          <w:i w:val="0"/>
        </w:rPr>
        <w:t>护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联</w:t>
      </w:r>
      <w:r>
        <w:rPr>
          <w:rFonts w:ascii="Calibri" w:hAnsi="Calibri"/>
          <w:b/>
          <w:i w:val="0"/>
        </w:rPr>
        <w:t>合</w:t>
      </w:r>
      <w:r>
        <w:rPr>
          <w:rFonts w:ascii="Calibri" w:hAnsi="Calibri"/>
          <w:b/>
          <w:i w:val="0"/>
        </w:rPr>
        <w:t>团</w:t>
      </w:r>
      <w:r>
        <w:rPr>
          <w:rFonts w:ascii="Calibri" w:hAnsi="Calibri"/>
          <w:b/>
          <w:i w:val="0"/>
        </w:rPr>
        <w:t>队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创</w:t>
      </w:r>
      <w:r>
        <w:rPr>
          <w:rFonts w:ascii="Calibri" w:hAnsi="Calibri"/>
          <w:b/>
          <w:i w:val="0"/>
        </w:rPr>
        <w:t>建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2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6</w:t>
      </w:r>
      <w:r>
        <w:rPr>
          <w:rFonts w:ascii="Calibri" w:hAnsi="Calibri"/>
          <w:b/>
          <w:i w:val="0"/>
        </w:rPr>
        <w:t>-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9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|</w:t>
      </w:r>
      <w:r>
        <w:rPr>
          <w:rFonts w:ascii="Calibri" w:hAnsi="Calibri"/>
          <w:b/>
          <w:i w:val="0"/>
        </w:rPr>
        <w:t xml:space="preserve"> </w:t>
      </w:r>
      <w:r>
        <w:rPr>
          <w:rFonts w:ascii="Calibri" w:hAnsi="Calibri"/>
          <w:b/>
          <w:i w:val="0"/>
        </w:rPr>
        <w:t>版</w:t>
      </w:r>
      <w:r>
        <w:rPr>
          <w:rFonts w:ascii="Calibri" w:hAnsi="Calibri"/>
          <w:b/>
          <w:i w:val="0"/>
        </w:rPr>
        <w:t>本</w:t>
      </w:r>
      <w:r>
        <w:rPr>
          <w:rFonts w:ascii="Calibri" w:hAnsi="Calibri"/>
          <w:b/>
          <w:i w:val="0"/>
        </w:rPr>
        <w:t>：</w:t>
      </w:r>
      <w:r>
        <w:rPr>
          <w:rFonts w:ascii="Calibri" w:hAnsi="Calibri"/>
          <w:b/>
          <w:i w:val="0"/>
        </w:rPr>
        <w:t>v</w:t>
      </w:r>
      <w:r>
        <w:rPr>
          <w:rFonts w:ascii="Calibri" w:hAnsi="Calibri"/>
          <w:b/>
          <w:i w:val="0"/>
        </w:rPr>
        <w:t>1</w:t>
      </w:r>
      <w:r>
        <w:rPr>
          <w:rFonts w:ascii="Calibri" w:hAnsi="Calibri"/>
          <w:b/>
          <w:i w:val="0"/>
        </w:rPr>
        <w:t>.</w:t>
      </w:r>
      <w:r>
        <w:rPr>
          <w:rFonts w:ascii="Calibri" w:hAnsi="Calibri"/>
          <w:b/>
          <w:i w:val="0"/>
        </w:rPr>
        <w:t>0</w:t>
      </w:r>
      <w:r>
        <w:rPr>
          <w:rFonts w:ascii="Calibri" w:hAnsi="Calibri"/>
          <w:b/>
          <w:i w:val="0"/>
        </w:rPr>
        <w:t>（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C</w:t>
      </w:r>
      <w:r>
        <w:rPr>
          <w:rFonts w:ascii="Calibri" w:hAnsi="Calibri"/>
          <w:b/>
          <w:i w:val="0"/>
        </w:rPr>
        <w:t>↔</w:t>
      </w:r>
      <w:r>
        <w:rPr>
          <w:rFonts w:ascii="Calibri" w:hAnsi="Calibri"/>
          <w:b/>
          <w:i w:val="0"/>
        </w:rPr>
        <w:t>i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/>
          <w:i w:val="0"/>
        </w:rPr>
        <w:t>E</w:t>
      </w:r>
      <w:r>
        <w:rPr>
          <w:rFonts w:ascii="Calibri" w:hAnsi="Calibri"/>
          <w:b/>
          <w:i w:val="0"/>
        </w:rPr>
        <w:t>S</w:t>
      </w:r>
      <w:r>
        <w:rPr>
          <w:rFonts w:ascii="Calibri" w:hAnsi="Calibri"/>
          <w:b/>
          <w:i w:val="0"/>
        </w:rPr>
        <w:t>T</w:t>
      </w:r>
      <w:r>
        <w:rPr>
          <w:rFonts w:ascii="Calibri" w:hAnsi="Calibri"/>
          <w:b/>
          <w:i w:val="0"/>
        </w:rPr>
        <w:t>术</w:t>
      </w:r>
      <w:r>
        <w:rPr>
          <w:rFonts w:ascii="Calibri" w:hAnsi="Calibri"/>
          <w:b/>
          <w:i w:val="0"/>
        </w:rPr>
        <w:t>语</w:t>
      </w:r>
      <w:r>
        <w:rPr>
          <w:rFonts w:ascii="Calibri" w:hAnsi="Calibri"/>
          <w:b/>
          <w:i w:val="0"/>
        </w:rPr>
        <w:t>对</w:t>
      </w:r>
      <w:r>
        <w:rPr>
          <w:rFonts w:ascii="Calibri" w:hAnsi="Calibri"/>
          <w:b/>
          <w:i w:val="0"/>
        </w:rPr>
        <w:t>齐</w:t>
      </w:r>
      <w:r>
        <w:rPr>
          <w:rFonts w:ascii="Calibri" w:hAnsi="Calibri"/>
          <w:b/>
          <w:i w:val="0"/>
        </w:rPr>
        <w:t>版</w:t>
      </w:r>
      <w:r>
        <w:rPr>
          <w:rFonts w:ascii="Calibri" w:hAnsi="Calibri"/>
          <w:b/>
          <w:i w:val="0"/>
        </w:rPr>
        <w:t>）</w:t>
      </w:r>
      <w:r>
        <w:rPr>
          <w:rFonts w:ascii="Calibri" w:hAnsi="Calibri"/>
          <w:b/>
          <w:i w:val="0"/>
        </w:rPr>
        <w:t>*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888888"/>
        <w:sz w:val="16"/>
      </w:rPr>
      <w:t>Suzhou National Materials Lab  |  iNEST Pilot Project Guide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